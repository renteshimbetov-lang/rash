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SHOHRUH MATEMATIKA — 3-MILLIY SERTIFIKAT MOCK TESTI</w:t>
        <w:br/>
      </w:r>
    </w:p>
    <w:p>
      <w:pPr>
        <w:jc w:val="center"/>
      </w:pPr>
      <w:r>
        <w:rPr>
          <w:color w:val="475569"/>
          <w:sz w:val="22"/>
        </w:rPr>
        <w:t>SHOHRUH MOCK-3 | 01.10.2026 | @bm_rashtest_bot</w:t>
        <w:br/>
      </w:r>
    </w:p>
    <w:p>
      <w:pPr>
        <w:spacing w:after="60" w:line="276" w:lineRule="auto"/>
      </w:pPr>
      <w:r>
        <w:rPr>
          <w:sz w:val="21"/>
        </w:rPr>
        <w:t>1. a2 + 5 = 2b −6c ifodada a, b va c lar natural sonlar. Quyidagilardan qaysi biri doim to‘g‘ri?</w:t>
      </w:r>
    </w:p>
    <w:p>
      <w:pPr>
        <w:spacing w:after="60" w:line="276" w:lineRule="auto"/>
      </w:pPr>
      <w:r>
        <w:rPr>
          <w:sz w:val="21"/>
        </w:rPr>
        <w:t>A) a juft son</w:t>
      </w:r>
    </w:p>
    <w:p>
      <w:pPr>
        <w:spacing w:after="60" w:line="276" w:lineRule="auto"/>
      </w:pPr>
      <w:r>
        <w:rPr>
          <w:sz w:val="21"/>
        </w:rPr>
        <w:t>B) a toq son</w:t>
      </w:r>
    </w:p>
    <w:p>
      <w:pPr>
        <w:spacing w:after="60" w:line="276" w:lineRule="auto"/>
      </w:pPr>
      <w:r>
        <w:rPr>
          <w:sz w:val="21"/>
        </w:rPr>
        <w:t>C) b va c toq sonlar</w:t>
      </w:r>
    </w:p>
    <w:p>
      <w:pPr>
        <w:spacing w:after="60" w:line="276" w:lineRule="auto"/>
      </w:pPr>
      <w:r>
        <w:rPr>
          <w:sz w:val="21"/>
        </w:rPr>
        <w:t>D) b va c juft sonlar</w:t>
      </w:r>
    </w:p>
    <w:p>
      <w:pPr>
        <w:spacing w:after="60" w:line="276" w:lineRule="auto"/>
      </w:pPr>
      <w:r>
        <w:rPr>
          <w:sz w:val="21"/>
        </w:rPr>
        <w:t>2. 10! + 7! soni nechta nol bilan tugaydi?</w:t>
      </w:r>
    </w:p>
    <w:p>
      <w:pPr>
        <w:spacing w:after="60" w:line="276" w:lineRule="auto"/>
      </w:pPr>
      <w:r>
        <w:rPr>
          <w:sz w:val="21"/>
        </w:rPr>
        <w:t>A) 3</w:t>
      </w:r>
    </w:p>
    <w:p>
      <w:pPr>
        <w:spacing w:after="60" w:line="276" w:lineRule="auto"/>
      </w:pPr>
      <w:r>
        <w:rPr>
          <w:sz w:val="21"/>
        </w:rPr>
        <w:t>B) 1</w:t>
      </w:r>
    </w:p>
    <w:p>
      <w:pPr>
        <w:spacing w:after="60" w:line="276" w:lineRule="auto"/>
      </w:pPr>
      <w:r>
        <w:rPr>
          <w:sz w:val="21"/>
        </w:rPr>
        <w:t>C) 2</w:t>
      </w:r>
    </w:p>
    <w:p>
      <w:pPr>
        <w:spacing w:after="60" w:line="276" w:lineRule="auto"/>
      </w:pPr>
      <w:r>
        <w:rPr>
          <w:sz w:val="21"/>
        </w:rPr>
        <w:t>D) 5</w:t>
      </w:r>
    </w:p>
    <w:p>
      <w:pPr>
        <w:spacing w:after="60" w:line="276" w:lineRule="auto"/>
      </w:pPr>
      <w:r>
        <w:rPr>
          <w:sz w:val="21"/>
        </w:rPr>
        <w:t>3. O‘quvchi uyidan maktabgacha 3 km/h tezlikda yurib, darsga 1 min kechikdi. Boshqa safar u 4 km/h</w:t>
      </w:r>
    </w:p>
    <w:p>
      <w:pPr>
        <w:spacing w:after="60" w:line="276" w:lineRule="auto"/>
      </w:pPr>
      <w:r>
        <w:rPr>
          <w:sz w:val="21"/>
        </w:rPr>
        <w:t>tezlikda yurib, dars boshlanishidan 3 min oldin yetib keldi. Agar u har safar uydan bir xil vaqtda chiqsa,</w:t>
      </w:r>
    </w:p>
    <w:p>
      <w:pPr>
        <w:spacing w:after="60" w:line="276" w:lineRule="auto"/>
      </w:pPr>
      <w:r>
        <w:rPr>
          <w:sz w:val="21"/>
        </w:rPr>
        <w:t>dars boshlanishiga aynan o‘z vaqtida kelishi uchun keyingi safar qanday tezlikda yurishi kerak?</w:t>
      </w:r>
    </w:p>
    <w:p>
      <w:pPr>
        <w:spacing w:after="60" w:line="276" w:lineRule="auto"/>
      </w:pPr>
      <w:r>
        <w:rPr>
          <w:sz w:val="21"/>
        </w:rPr>
        <w:t>A) 3, 2</w:t>
      </w:r>
    </w:p>
    <w:p>
      <w:pPr>
        <w:spacing w:after="60" w:line="276" w:lineRule="auto"/>
      </w:pPr>
      <w:r>
        <w:rPr>
          <w:sz w:val="21"/>
        </w:rPr>
        <w:t>B) 1, 6</w:t>
      </w:r>
    </w:p>
    <w:p>
      <w:pPr>
        <w:spacing w:after="60" w:line="276" w:lineRule="auto"/>
      </w:pPr>
      <w:r>
        <w:rPr>
          <w:sz w:val="21"/>
        </w:rPr>
        <w:t>C) 3</w:t>
      </w:r>
    </w:p>
    <w:p>
      <w:pPr>
        <w:spacing w:after="60" w:line="276" w:lineRule="auto"/>
      </w:pPr>
      <w:r>
        <w:rPr>
          <w:sz w:val="21"/>
        </w:rPr>
        <w:t>D) 1, 5</w:t>
      </w:r>
    </w:p>
    <w:p>
      <w:pPr>
        <w:spacing w:after="60" w:line="276" w:lineRule="auto"/>
      </w:pPr>
      <w:r>
        <w:rPr>
          <w:sz w:val="21"/>
        </w:rPr>
        <w:t>4. Umumiy bahosi 225 dinor bo‘lgan ikki xil qimmatbaho mo‘ynali teri xalqaro bozorda 40% foydasi bilan</w:t>
      </w:r>
    </w:p>
    <w:p>
      <w:pPr>
        <w:spacing w:after="60" w:line="276" w:lineRule="auto"/>
      </w:pPr>
      <w:r>
        <w:rPr>
          <w:sz w:val="21"/>
        </w:rPr>
        <w:t>sotildi. Agar birinchi xil teridan 25%, ikkinchisidan 50% foyda qilingan bo‘lsa, har bir terini bahosi</w:t>
      </w:r>
    </w:p>
    <w:p>
      <w:pPr>
        <w:spacing w:after="60" w:line="276" w:lineRule="auto"/>
      </w:pPr>
      <w:r>
        <w:rPr>
          <w:sz w:val="21"/>
        </w:rPr>
        <w:t>necha dinor?</w:t>
      </w:r>
    </w:p>
    <w:p>
      <w:pPr>
        <w:spacing w:after="60" w:line="276" w:lineRule="auto"/>
      </w:pPr>
      <w:r>
        <w:rPr>
          <w:sz w:val="21"/>
        </w:rPr>
        <w:t>A) 100; 125</w:t>
      </w:r>
    </w:p>
    <w:p>
      <w:pPr>
        <w:spacing w:after="60" w:line="276" w:lineRule="auto"/>
      </w:pPr>
      <w:r>
        <w:rPr>
          <w:sz w:val="21"/>
        </w:rPr>
        <w:t>B) 90; 135</w:t>
      </w:r>
    </w:p>
    <w:p>
      <w:pPr>
        <w:spacing w:after="60" w:line="276" w:lineRule="auto"/>
      </w:pPr>
      <w:r>
        <w:rPr>
          <w:sz w:val="21"/>
        </w:rPr>
        <w:t>C) 200; 25</w:t>
      </w:r>
    </w:p>
    <w:p>
      <w:pPr>
        <w:spacing w:after="60" w:line="276" w:lineRule="auto"/>
      </w:pPr>
      <w:r>
        <w:rPr>
          <w:sz w:val="21"/>
        </w:rPr>
        <w:t>D) 80; 145</w:t>
      </w:r>
    </w:p>
    <w:p>
      <w:pPr>
        <w:spacing w:after="60" w:line="276" w:lineRule="auto"/>
      </w:pPr>
      <w:r>
        <w:rPr>
          <w:sz w:val="21"/>
        </w:rPr>
        <w:t>5. Hisoblang:</w:t>
      </w:r>
    </w:p>
    <w:p>
      <w:pPr>
        <w:spacing w:after="60" w:line="276" w:lineRule="auto"/>
      </w:pPr>
      <w:r>
        <w:rPr>
          <w:sz w:val="21"/>
        </w:rPr>
        <w:t>1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−2</w:t>
      </w:r>
    </w:p>
    <w:p>
      <w:pPr>
        <w:spacing w:after="60" w:line="276" w:lineRule="auto"/>
      </w:pPr>
      <w:r>
        <w:rPr>
          <w:sz w:val="21"/>
        </w:rPr>
        <w:t>−5 · 2−2 +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−2!</w:t>
      </w:r>
    </w:p>
    <w:p>
      <w:pPr>
        <w:spacing w:after="60" w:line="276" w:lineRule="auto"/>
      </w:pPr>
      <w:r>
        <w:rPr>
          <w:sz w:val="21"/>
        </w:rPr>
        <w:t>: (30 + 2−2) .</w:t>
      </w:r>
    </w:p>
    <w:p>
      <w:pPr>
        <w:spacing w:after="60" w:line="276" w:lineRule="auto"/>
      </w:pPr>
      <w:r>
        <w:rPr>
          <w:sz w:val="21"/>
        </w:rPr>
        <w:t>A) 4</w:t>
      </w:r>
    </w:p>
    <w:p>
      <w:pPr>
        <w:spacing w:after="60" w:line="276" w:lineRule="auto"/>
      </w:pPr>
      <w:r>
        <w:rPr>
          <w:sz w:val="21"/>
        </w:rPr>
        <w:t>B) 5</w:t>
      </w:r>
    </w:p>
    <w:p>
      <w:pPr>
        <w:spacing w:after="60" w:line="276" w:lineRule="auto"/>
      </w:pPr>
      <w:r>
        <w:rPr>
          <w:sz w:val="21"/>
        </w:rPr>
        <w:t>C) 3</w:t>
      </w:r>
    </w:p>
    <w:p>
      <w:pPr>
        <w:spacing w:after="60" w:line="276" w:lineRule="auto"/>
      </w:pPr>
      <w:r>
        <w:rPr>
          <w:sz w:val="21"/>
        </w:rPr>
        <w:t>D) 6</w:t>
      </w:r>
    </w:p>
    <w:p>
      <w:pPr>
        <w:spacing w:after="60" w:line="276" w:lineRule="auto"/>
      </w:pPr>
      <w:r>
        <w:rPr>
          <w:sz w:val="21"/>
        </w:rPr>
        <w:t>6. Ifodaning qiymatini toping:</w:t>
      </w:r>
    </w:p>
    <w:p>
      <w:pPr>
        <w:spacing w:after="60" w:line="276" w:lineRule="auto"/>
      </w:pPr>
      <w:r>
        <w:rPr>
          <w:sz w:val="21"/>
        </w:rPr>
        <w:t>q</w:t>
      </w:r>
    </w:p>
    <w:p>
      <w:pPr>
        <w:spacing w:after="60" w:line="276" w:lineRule="auto"/>
      </w:pPr>
      <w:r>
        <w:rPr>
          <w:sz w:val="21"/>
        </w:rPr>
        <w:t>(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11 −4)2 +</w:t>
      </w:r>
    </w:p>
    <w:p>
      <w:pPr>
        <w:spacing w:after="60" w:line="276" w:lineRule="auto"/>
      </w:pPr>
      <w:r>
        <w:rPr>
          <w:sz w:val="21"/>
        </w:rPr>
        <w:t>p</w:t>
      </w:r>
    </w:p>
    <w:p>
      <w:pPr>
        <w:spacing w:after="60" w:line="276" w:lineRule="auto"/>
      </w:pPr>
      <w:r>
        <w:rPr>
          <w:sz w:val="21"/>
        </w:rPr>
        <w:t>12 +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44</w:t>
      </w:r>
    </w:p>
    <w:p>
      <w:pPr>
        <w:spacing w:after="60" w:line="276" w:lineRule="auto"/>
      </w:pPr>
      <w:r>
        <w:rPr>
          <w:sz w:val="21"/>
        </w:rPr>
        <w:t>10</w:t>
      </w:r>
    </w:p>
    <w:p>
      <w:pPr>
        <w:spacing w:after="60" w:line="276" w:lineRule="auto"/>
      </w:pPr>
      <w:r>
        <w:rPr>
          <w:sz w:val="21"/>
        </w:rPr>
        <w:t>.</w:t>
      </w:r>
    </w:p>
    <w:p>
      <w:pPr>
        <w:spacing w:after="60" w:line="276" w:lineRule="auto"/>
      </w:pPr>
      <w:r>
        <w:rPr>
          <w:sz w:val="21"/>
        </w:rPr>
        <w:t>A) 1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B)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C)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5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D) 3</w:t>
      </w:r>
    </w:p>
    <w:p>
      <w:pPr>
        <w:spacing w:after="60" w:line="276" w:lineRule="auto"/>
      </w:pPr>
      <w:r>
        <w:rPr>
          <w:sz w:val="21"/>
        </w:rPr>
        <w:t>7. Hisoblang: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5 −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 +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15 −3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15 −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5 +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3 −3 .</w:t>
      </w:r>
    </w:p>
    <w:p>
      <w:pPr>
        <w:spacing w:after="60" w:line="276" w:lineRule="auto"/>
      </w:pPr>
      <w:r>
        <w:rPr>
          <w:sz w:val="21"/>
        </w:rPr>
        <w:t>A) 2 −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B) 2 +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C)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3 −2</w:t>
      </w:r>
    </w:p>
    <w:p>
      <w:pPr>
        <w:spacing w:after="60" w:line="276" w:lineRule="auto"/>
      </w:pPr>
      <w:r>
        <w:rPr>
          <w:sz w:val="21"/>
        </w:rPr>
        <w:t>D)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3 −1</w:t>
      </w:r>
    </w:p>
    <w:p>
      <w:pPr>
        <w:spacing w:after="60" w:line="276" w:lineRule="auto"/>
      </w:pPr>
      <w:r>
        <w:rPr>
          <w:sz w:val="21"/>
        </w:rPr>
        <w:t>8. Arifmetik progressiyaning ayirmasi noldan farqli bo‘lib, to‘rtinchidan o‘n to‘rtinchisigacha bo‘lgan had-</w:t>
      </w:r>
    </w:p>
    <w:p>
      <w:pPr>
        <w:spacing w:after="60" w:line="276" w:lineRule="auto"/>
      </w:pPr>
      <w:r>
        <w:rPr>
          <w:sz w:val="21"/>
        </w:rPr>
        <w:t>lar yig‘indisi 77 ga teng. Uning 7 ga teng bo‘lgan hadining nomerini toping.</w:t>
      </w:r>
    </w:p>
    <w:p>
      <w:pPr>
        <w:spacing w:after="60" w:line="276" w:lineRule="auto"/>
      </w:pPr>
      <w:r>
        <w:rPr>
          <w:sz w:val="21"/>
        </w:rPr>
        <w:t>A) 8</w:t>
      </w:r>
    </w:p>
    <w:p>
      <w:pPr>
        <w:spacing w:after="60" w:line="276" w:lineRule="auto"/>
      </w:pPr>
      <w:r>
        <w:rPr>
          <w:sz w:val="21"/>
        </w:rPr>
        <w:t>B) 6</w:t>
      </w:r>
    </w:p>
    <w:p>
      <w:pPr>
        <w:spacing w:after="60" w:line="276" w:lineRule="auto"/>
      </w:pPr>
      <w:r>
        <w:rPr>
          <w:sz w:val="21"/>
        </w:rPr>
        <w:t>C) 9</w:t>
      </w:r>
    </w:p>
    <w:p>
      <w:pPr>
        <w:spacing w:after="60" w:line="276" w:lineRule="auto"/>
      </w:pPr>
      <w:r>
        <w:rPr>
          <w:sz w:val="21"/>
        </w:rPr>
        <w:t>D) 10</w:t>
      </w:r>
    </w:p>
    <w:p>
      <w:pPr>
        <w:spacing w:after="60" w:line="276" w:lineRule="auto"/>
      </w:pPr>
      <w:r>
        <w:rPr>
          <w:sz w:val="21"/>
        </w:rPr>
        <w:t>9. Cheksiz kamayuvchi geometrik progressiyaning hadlari yig‘indisi 6 ga, hadlari kvadratlarining yig‘indisi</w:t>
      </w:r>
    </w:p>
    <w:p>
      <w:pPr>
        <w:spacing w:after="60" w:line="276" w:lineRule="auto"/>
      </w:pPr>
      <w:r>
        <w:rPr>
          <w:sz w:val="21"/>
        </w:rPr>
        <w:t>esa 12 ga teng. Uning hadlari kublarining yig‘indisini toping.</w:t>
      </w:r>
    </w:p>
    <w:p>
      <w:pPr>
        <w:spacing w:after="60" w:line="276" w:lineRule="auto"/>
      </w:pPr>
      <w:r>
        <w:rPr>
          <w:sz w:val="21"/>
        </w:rPr>
        <w:t>A) 27</w:t>
      </w:r>
    </w:p>
    <w:p>
      <w:pPr>
        <w:spacing w:after="60" w:line="276" w:lineRule="auto"/>
      </w:pPr>
      <w:r>
        <w:rPr>
          <w:sz w:val="21"/>
        </w:rPr>
        <w:t>B) 31</w:t>
      </w:r>
    </w:p>
    <w:p>
      <w:pPr>
        <w:spacing w:after="60" w:line="276" w:lineRule="auto"/>
      </w:pPr>
      <w:r>
        <w:rPr>
          <w:sz w:val="21"/>
        </w:rPr>
        <w:t>C) 206</w:t>
      </w:r>
    </w:p>
    <w:p>
      <w:pPr>
        <w:spacing w:after="60" w:line="276" w:lineRule="auto"/>
      </w:pPr>
      <w:r>
        <w:rPr>
          <w:sz w:val="21"/>
        </w:rPr>
        <w:t>7</w:t>
      </w:r>
    </w:p>
    <w:p>
      <w:pPr>
        <w:spacing w:after="60" w:line="276" w:lineRule="auto"/>
      </w:pPr>
      <w:r>
        <w:rPr>
          <w:sz w:val="21"/>
        </w:rPr>
        <w:t>D) 216</w:t>
      </w:r>
    </w:p>
    <w:p>
      <w:pPr>
        <w:spacing w:after="60" w:line="276" w:lineRule="auto"/>
      </w:pPr>
      <w:r>
        <w:rPr>
          <w:sz w:val="21"/>
        </w:rPr>
        <w:t>7</w:t>
      </w:r>
    </w:p>
    <w:p>
      <w:pPr>
        <w:spacing w:after="60" w:line="276" w:lineRule="auto"/>
      </w:pPr>
      <w:r>
        <w:rPr>
          <w:sz w:val="21"/>
        </w:rPr>
        <w:t>10. Soddalashtiring:</w:t>
      </w:r>
    </w:p>
    <w:p>
      <w:pPr>
        <w:spacing w:after="60" w:line="276" w:lineRule="auto"/>
      </w:pPr>
      <w:r>
        <w:rPr>
          <w:sz w:val="21"/>
        </w:rPr>
        <w:t>|2x −6| + |x + 1|</w:t>
      </w:r>
    </w:p>
    <w:p>
      <w:pPr>
        <w:spacing w:after="60" w:line="276" w:lineRule="auto"/>
      </w:pPr>
      <w:r>
        <w:rPr>
          <w:sz w:val="21"/>
        </w:rPr>
        <w:t>(−1 ≤x ≤3) .</w:t>
      </w:r>
    </w:p>
    <w:p>
      <w:pPr>
        <w:spacing w:after="60" w:line="276" w:lineRule="auto"/>
      </w:pPr>
      <w:r>
        <w:rPr>
          <w:sz w:val="21"/>
        </w:rPr>
        <w:t>A) 3x −5</w:t>
      </w:r>
    </w:p>
    <w:p>
      <w:pPr>
        <w:spacing w:after="60" w:line="276" w:lineRule="auto"/>
      </w:pPr>
      <w:r>
        <w:rPr>
          <w:sz w:val="21"/>
        </w:rPr>
        <w:t>B) 5 −x</w:t>
      </w:r>
    </w:p>
    <w:p>
      <w:pPr>
        <w:spacing w:after="60" w:line="276" w:lineRule="auto"/>
      </w:pPr>
      <w:r>
        <w:rPr>
          <w:sz w:val="21"/>
        </w:rPr>
        <w:t>C) x −7</w:t>
      </w:r>
    </w:p>
    <w:p>
      <w:pPr>
        <w:spacing w:after="60" w:line="276" w:lineRule="auto"/>
      </w:pPr>
      <w:r>
        <w:rPr>
          <w:sz w:val="21"/>
        </w:rPr>
        <w:t>D) 7 −x</w:t>
      </w:r>
    </w:p>
    <w:p>
      <w:pPr>
        <w:spacing w:after="60" w:line="276" w:lineRule="auto"/>
      </w:pPr>
      <w:r>
        <w:rPr>
          <w:sz w:val="21"/>
        </w:rPr>
        <w:t>11. Ifodani soddalashtiring:</w:t>
      </w:r>
    </w:p>
    <w:p>
      <w:pPr>
        <w:spacing w:after="60" w:line="276" w:lineRule="auto"/>
      </w:pPr>
      <w:r>
        <w:rPr>
          <w:sz w:val="21"/>
        </w:rPr>
        <w:t>a6 + b6</w:t>
      </w:r>
    </w:p>
    <w:p>
      <w:pPr>
        <w:spacing w:after="60" w:line="276" w:lineRule="auto"/>
      </w:pPr>
      <w:r>
        <w:rPr>
          <w:sz w:val="21"/>
        </w:rPr>
        <w:t>a4 −b4 +</w:t>
      </w:r>
    </w:p>
    <w:p>
      <w:pPr>
        <w:spacing w:after="60" w:line="276" w:lineRule="auto"/>
      </w:pPr>
      <w:r>
        <w:rPr>
          <w:sz w:val="21"/>
        </w:rPr>
        <w:t>a2b4 −a4b2</w:t>
      </w:r>
    </w:p>
    <w:p>
      <w:pPr>
        <w:spacing w:after="60" w:line="276" w:lineRule="auto"/>
      </w:pPr>
      <w:r>
        <w:rPr>
          <w:sz w:val="21"/>
        </w:rPr>
        <w:t>a4 + b4 −2a2b2</w:t>
      </w:r>
    </w:p>
    <w:p>
      <w:pPr>
        <w:spacing w:after="60" w:line="276" w:lineRule="auto"/>
      </w:pPr>
      <w:r>
        <w:rPr>
          <w:sz w:val="21"/>
        </w:rPr>
        <w:t>: (a −b) −b .</w:t>
      </w:r>
    </w:p>
    <w:p>
      <w:pPr>
        <w:spacing w:after="60" w:line="276" w:lineRule="auto"/>
      </w:pPr>
      <w:r>
        <w:rPr>
          <w:sz w:val="21"/>
        </w:rPr>
        <w:t>A) a −b</w:t>
      </w:r>
    </w:p>
    <w:p>
      <w:pPr>
        <w:spacing w:after="60" w:line="276" w:lineRule="auto"/>
      </w:pPr>
      <w:r>
        <w:rPr>
          <w:sz w:val="21"/>
        </w:rPr>
        <w:t>B) b</w:t>
      </w:r>
    </w:p>
    <w:p>
      <w:pPr>
        <w:spacing w:after="60" w:line="276" w:lineRule="auto"/>
      </w:pPr>
      <w:r>
        <w:rPr>
          <w:sz w:val="21"/>
        </w:rPr>
        <w:t>C) a</w:t>
      </w:r>
    </w:p>
    <w:p>
      <w:pPr>
        <w:spacing w:after="60" w:line="276" w:lineRule="auto"/>
      </w:pPr>
      <w:r>
        <w:rPr>
          <w:sz w:val="21"/>
        </w:rPr>
        <w:t>D) 1</w:t>
      </w:r>
    </w:p>
    <w:p>
      <w:pPr>
        <w:spacing w:after="60" w:line="276" w:lineRule="auto"/>
      </w:pPr>
      <w:r>
        <w:rPr>
          <w:sz w:val="21"/>
        </w:rPr>
        <w:t>12. log600 900 ni a va b orqali ifodalang, bu yerda a = log5 2, b = log2 3.</w:t>
      </w:r>
    </w:p>
    <w:p>
      <w:pPr>
        <w:spacing w:after="60" w:line="276" w:lineRule="auto"/>
      </w:pPr>
      <w:r>
        <w:rPr>
          <w:sz w:val="21"/>
        </w:rPr>
        <w:t>A) 1 + a + ab</w:t>
      </w:r>
    </w:p>
    <w:p>
      <w:pPr>
        <w:spacing w:after="60" w:line="276" w:lineRule="auto"/>
      </w:pPr>
      <w:r>
        <w:rPr>
          <w:sz w:val="21"/>
        </w:rPr>
        <w:t>2 + 3a + ab</w:t>
      </w:r>
    </w:p>
    <w:p>
      <w:pPr>
        <w:spacing w:after="60" w:line="276" w:lineRule="auto"/>
      </w:pPr>
      <w:r>
        <w:rPr>
          <w:sz w:val="21"/>
        </w:rPr>
        <w:t>B) 2(1 + a + ab)</w:t>
      </w:r>
    </w:p>
    <w:p>
      <w:pPr>
        <w:spacing w:after="60" w:line="276" w:lineRule="auto"/>
      </w:pPr>
      <w:r>
        <w:rPr>
          <w:sz w:val="21"/>
        </w:rPr>
        <w:t>2 + 3a + ab</w:t>
      </w:r>
    </w:p>
    <w:p>
      <w:pPr>
        <w:spacing w:after="60" w:line="276" w:lineRule="auto"/>
      </w:pPr>
      <w:r>
        <w:rPr>
          <w:sz w:val="21"/>
        </w:rPr>
        <w:t>C) 1 + a + ab</w:t>
      </w:r>
    </w:p>
    <w:p>
      <w:pPr>
        <w:spacing w:after="60" w:line="276" w:lineRule="auto"/>
      </w:pPr>
      <w:r>
        <w:rPr>
          <w:sz w:val="21"/>
        </w:rPr>
        <w:t>2a + 2 + ab</w:t>
      </w:r>
    </w:p>
    <w:p>
      <w:pPr>
        <w:spacing w:after="60" w:line="276" w:lineRule="auto"/>
      </w:pPr>
      <w:r>
        <w:rPr>
          <w:sz w:val="21"/>
        </w:rPr>
        <w:t>D) 2(1 + a + ab)</w:t>
      </w:r>
    </w:p>
    <w:p>
      <w:pPr>
        <w:spacing w:after="60" w:line="276" w:lineRule="auto"/>
      </w:pPr>
      <w:r>
        <w:rPr>
          <w:sz w:val="21"/>
        </w:rPr>
        <w:t>2a + 2 + ab</w:t>
      </w:r>
    </w:p>
    <w:p>
      <w:pPr>
        <w:spacing w:after="60" w:line="276" w:lineRule="auto"/>
      </w:pPr>
      <w:r>
        <w:rPr>
          <w:sz w:val="21"/>
        </w:rPr>
        <w:t>13. Tenglamani yeching:</w:t>
      </w:r>
    </w:p>
    <w:p>
      <w:pPr>
        <w:spacing w:after="60" w:line="276" w:lineRule="auto"/>
      </w:pPr>
      <w:r>
        <w:rPr>
          <w:sz w:val="21"/>
        </w:rPr>
        <w:t>2 sin3 x −3 sin x = 2 cos3 x + cos x .</w:t>
      </w:r>
    </w:p>
    <w:p>
      <w:pPr>
        <w:spacing w:after="60" w:line="276" w:lineRule="auto"/>
      </w:pPr>
      <w:r>
        <w:rPr>
          <w:sz w:val="21"/>
        </w:rPr>
        <w:t>A) π</w:t>
      </w:r>
    </w:p>
    <w:p>
      <w:pPr>
        <w:spacing w:after="60" w:line="276" w:lineRule="auto"/>
      </w:pPr>
      <w:r>
        <w:rPr>
          <w:sz w:val="21"/>
        </w:rPr>
        <w:t>4 + πk, k ∈Z</w:t>
      </w:r>
    </w:p>
    <w:p>
      <w:pPr>
        <w:spacing w:after="60" w:line="276" w:lineRule="auto"/>
      </w:pPr>
      <w:r>
        <w:rPr>
          <w:sz w:val="21"/>
        </w:rPr>
        <w:t>B) π</w:t>
      </w:r>
    </w:p>
    <w:p>
      <w:pPr>
        <w:spacing w:after="60" w:line="276" w:lineRule="auto"/>
      </w:pPr>
      <w:r>
        <w:rPr>
          <w:sz w:val="21"/>
        </w:rPr>
        <w:t>4 + 2πk, k ∈Z</w:t>
      </w:r>
    </w:p>
    <w:p>
      <w:pPr>
        <w:spacing w:after="60" w:line="276" w:lineRule="auto"/>
      </w:pPr>
      <w:r>
        <w:rPr>
          <w:sz w:val="21"/>
        </w:rPr>
        <w:t>C) −π</w:t>
      </w:r>
    </w:p>
    <w:p>
      <w:pPr>
        <w:spacing w:after="60" w:line="276" w:lineRule="auto"/>
      </w:pPr>
      <w:r>
        <w:rPr>
          <w:sz w:val="21"/>
        </w:rPr>
        <w:t>4 + πk, k ∈Z</w:t>
      </w:r>
    </w:p>
    <w:p>
      <w:pPr>
        <w:spacing w:after="60" w:line="276" w:lineRule="auto"/>
      </w:pPr>
      <w:r>
        <w:rPr>
          <w:sz w:val="21"/>
        </w:rPr>
        <w:t>D) −π</w:t>
      </w:r>
    </w:p>
    <w:p>
      <w:pPr>
        <w:spacing w:after="60" w:line="276" w:lineRule="auto"/>
      </w:pPr>
      <w:r>
        <w:rPr>
          <w:sz w:val="21"/>
        </w:rPr>
        <w:t>4 + 2πk, k ∈Z</w:t>
      </w:r>
    </w:p>
    <w:p>
      <w:pPr>
        <w:spacing w:after="60" w:line="276" w:lineRule="auto"/>
      </w:pPr>
      <w:r>
        <w:rPr>
          <w:sz w:val="21"/>
        </w:rPr>
        <w:t>14. Tengsizlikni yeching:</w:t>
      </w:r>
    </w:p>
    <w:p>
      <w:pPr>
        <w:spacing w:after="60" w:line="276" w:lineRule="auto"/>
      </w:pPr>
      <w:r>
        <w:rPr>
          <w:sz w:val="21"/>
        </w:rPr>
        <w:t>15x −3x+1 −5x+1 + 15</w:t>
      </w:r>
    </w:p>
    <w:p>
      <w:pPr>
        <w:spacing w:after="60" w:line="276" w:lineRule="auto"/>
      </w:pPr>
      <w:r>
        <w:rPr>
          <w:sz w:val="21"/>
        </w:rPr>
        <w:t>−x2 + 2x</w:t>
      </w:r>
    </w:p>
    <w:p>
      <w:pPr>
        <w:spacing w:after="60" w:line="276" w:lineRule="auto"/>
      </w:pPr>
      <w:r>
        <w:rPr>
          <w:sz w:val="21"/>
        </w:rPr>
        <w:t>⩾0 .</w:t>
      </w:r>
    </w:p>
    <w:p>
      <w:pPr>
        <w:spacing w:after="60" w:line="276" w:lineRule="auto"/>
      </w:pPr>
      <w:r>
        <w:rPr>
          <w:sz w:val="21"/>
        </w:rPr>
        <w:t>A) (0; 2)</w:t>
      </w:r>
    </w:p>
    <w:p>
      <w:pPr>
        <w:spacing w:after="60" w:line="276" w:lineRule="auto"/>
      </w:pPr>
      <w:r>
        <w:rPr>
          <w:sz w:val="21"/>
        </w:rPr>
        <w:t>B) (0; log3 5) ∪(log3 5; 2)</w:t>
      </w:r>
    </w:p>
    <w:p>
      <w:pPr>
        <w:spacing w:after="60" w:line="276" w:lineRule="auto"/>
      </w:pPr>
      <w:r>
        <w:rPr>
          <w:sz w:val="21"/>
        </w:rPr>
        <w:t>C) [log5 3; log3 5]</w:t>
      </w:r>
    </w:p>
    <w:p>
      <w:pPr>
        <w:spacing w:after="60" w:line="276" w:lineRule="auto"/>
      </w:pPr>
      <w:r>
        <w:rPr>
          <w:sz w:val="21"/>
        </w:rPr>
        <w:t>D) (0; log5 3] ∪[log3 5; 2)</w:t>
      </w:r>
    </w:p>
    <w:p>
      <w:pPr>
        <w:spacing w:after="60" w:line="276" w:lineRule="auto"/>
      </w:pPr>
      <w:r>
        <w:rPr>
          <w:sz w:val="21"/>
        </w:rPr>
        <w:t>15. x va y haqiqiy sonlar uchun</w:t>
      </w:r>
    </w:p>
    <w:p>
      <w:pPr>
        <w:spacing w:after="60" w:line="276" w:lineRule="auto"/>
      </w:pPr>
      <w:r>
        <w:rPr>
          <w:sz w:val="21"/>
        </w:rPr>
        <w:t>(</w:t>
      </w:r>
    </w:p>
    <w:p>
      <w:pPr>
        <w:spacing w:after="60" w:line="276" w:lineRule="auto"/>
      </w:pPr>
      <w:r>
        <w:rPr>
          <w:sz w:val="21"/>
        </w:rPr>
        <w:t>x2 + 8xy = 60</w:t>
      </w:r>
    </w:p>
    <w:p>
      <w:pPr>
        <w:spacing w:after="60" w:line="276" w:lineRule="auto"/>
      </w:pPr>
      <w:r>
        <w:rPr>
          <w:sz w:val="21"/>
        </w:rPr>
        <w:t>y2 −3xy = −15</w:t>
      </w:r>
    </w:p>
    <w:p>
      <w:pPr>
        <w:spacing w:after="60" w:line="276" w:lineRule="auto"/>
      </w:pPr>
      <w:r>
        <w:rPr>
          <w:sz w:val="21"/>
        </w:rPr>
        <w:t>tengliklar o‘rinli bo‘lsa, x · y ko‘paytmasini toping.</w:t>
      </w:r>
    </w:p>
    <w:p>
      <w:pPr>
        <w:spacing w:after="60" w:line="276" w:lineRule="auto"/>
      </w:pPr>
      <w:r>
        <w:rPr>
          <w:sz w:val="21"/>
        </w:rPr>
        <w:t>A) 3</w:t>
      </w:r>
    </w:p>
    <w:p>
      <w:pPr>
        <w:spacing w:after="60" w:line="276" w:lineRule="auto"/>
      </w:pPr>
      <w:r>
        <w:rPr>
          <w:sz w:val="21"/>
        </w:rPr>
        <w:t>B) 4</w:t>
      </w:r>
    </w:p>
    <w:p>
      <w:pPr>
        <w:spacing w:after="60" w:line="276" w:lineRule="auto"/>
      </w:pPr>
      <w:r>
        <w:rPr>
          <w:sz w:val="21"/>
        </w:rPr>
        <w:t>C) 5</w:t>
      </w:r>
    </w:p>
    <w:p>
      <w:pPr>
        <w:spacing w:after="60" w:line="276" w:lineRule="auto"/>
      </w:pPr>
      <w:r>
        <w:rPr>
          <w:sz w:val="21"/>
        </w:rPr>
        <w:t>D) 6</w:t>
      </w:r>
    </w:p>
    <w:p>
      <w:pPr>
        <w:spacing w:after="60" w:line="276" w:lineRule="auto"/>
      </w:pPr>
      <w:r>
        <w:rPr>
          <w:sz w:val="21"/>
        </w:rPr>
        <w:t>16. Tengsizlikni qanoatlantiruvchi eng kichik butun sonni toping.: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x2 −3x + 2 ≤x −1 .</w:t>
      </w:r>
    </w:p>
    <w:p>
      <w:pPr>
        <w:spacing w:after="60" w:line="276" w:lineRule="auto"/>
      </w:pPr>
      <w:r>
        <w:rPr>
          <w:sz w:val="21"/>
        </w:rPr>
        <w:t>A) 1</w:t>
      </w:r>
    </w:p>
    <w:p>
      <w:pPr>
        <w:spacing w:after="60" w:line="276" w:lineRule="auto"/>
      </w:pPr>
      <w:r>
        <w:rPr>
          <w:sz w:val="21"/>
        </w:rPr>
        <w:t>B) 2</w:t>
      </w:r>
    </w:p>
    <w:p>
      <w:pPr>
        <w:spacing w:after="60" w:line="276" w:lineRule="auto"/>
      </w:pPr>
      <w:r>
        <w:rPr>
          <w:sz w:val="21"/>
        </w:rPr>
        <w:t>C) 3</w:t>
      </w:r>
    </w:p>
    <w:p>
      <w:pPr>
        <w:spacing w:after="60" w:line="276" w:lineRule="auto"/>
      </w:pPr>
      <w:r>
        <w:rPr>
          <w:sz w:val="21"/>
        </w:rPr>
        <w:t>D) 0</w:t>
      </w:r>
    </w:p>
    <w:p>
      <w:pPr>
        <w:spacing w:after="60" w:line="276" w:lineRule="auto"/>
      </w:pPr>
      <w:r>
        <w:rPr>
          <w:sz w:val="21"/>
        </w:rPr>
        <w:t>17. Tenglama nechta haqiqiy ildizga ega:</w:t>
      </w:r>
    </w:p>
    <w:p>
      <w:pPr>
        <w:spacing w:after="60" w:line="276" w:lineRule="auto"/>
      </w:pPr>
      <w:r>
        <w:rPr>
          <w:sz w:val="21"/>
        </w:rPr>
        <w:t>logx+1(x2 + x −6)2 = 4 .</w:t>
      </w:r>
    </w:p>
    <w:p>
      <w:pPr>
        <w:spacing w:after="60" w:line="276" w:lineRule="auto"/>
      </w:pPr>
      <w:r>
        <w:rPr>
          <w:sz w:val="21"/>
        </w:rPr>
        <w:t>A) 2 ta</w:t>
      </w:r>
    </w:p>
    <w:p>
      <w:pPr>
        <w:spacing w:after="60" w:line="276" w:lineRule="auto"/>
      </w:pPr>
      <w:r>
        <w:rPr>
          <w:sz w:val="21"/>
        </w:rPr>
        <w:t>B) 3 ta</w:t>
      </w:r>
    </w:p>
    <w:p>
      <w:pPr>
        <w:spacing w:after="60" w:line="276" w:lineRule="auto"/>
      </w:pPr>
      <w:r>
        <w:rPr>
          <w:sz w:val="21"/>
        </w:rPr>
        <w:t>C) 1 ta</w:t>
      </w:r>
    </w:p>
    <w:p>
      <w:pPr>
        <w:spacing w:after="60" w:line="276" w:lineRule="auto"/>
      </w:pPr>
      <w:r>
        <w:rPr>
          <w:sz w:val="21"/>
        </w:rPr>
        <w:t>D) 4 ta</w:t>
      </w:r>
    </w:p>
    <w:p>
      <w:pPr>
        <w:spacing w:after="60" w:line="276" w:lineRule="auto"/>
      </w:pPr>
      <w:r>
        <w:rPr>
          <w:sz w:val="21"/>
        </w:rPr>
        <w:t>18. Tenglamaning haqiqiy ildizlari yig‘indisini toping (Agar u bitta bo‘lsa o‘sha ildizini toping):</w:t>
      </w:r>
    </w:p>
    <w:p>
      <w:pPr>
        <w:spacing w:after="60" w:line="276" w:lineRule="auto"/>
      </w:pPr>
      <w:r>
        <w:rPr>
          <w:sz w:val="21"/>
        </w:rPr>
        <w:t>−|x|</w:t>
      </w:r>
    </w:p>
    <w:p>
      <w:pPr>
        <w:spacing w:after="60" w:line="276" w:lineRule="auto"/>
      </w:pPr>
      <w:r>
        <w:rPr>
          <w:sz w:val="21"/>
        </w:rPr>
        <w:t>x −x = x2</w:t>
      </w:r>
    </w:p>
    <w:p>
      <w:pPr>
        <w:spacing w:after="60" w:line="276" w:lineRule="auto"/>
      </w:pPr>
      <w:r>
        <w:rPr>
          <w:sz w:val="21"/>
        </w:rPr>
        <w:t>2 + 1 .</w:t>
      </w:r>
    </w:p>
    <w:p>
      <w:pPr>
        <w:spacing w:after="60" w:line="276" w:lineRule="auto"/>
      </w:pPr>
      <w:r>
        <w:rPr>
          <w:sz w:val="21"/>
        </w:rPr>
        <w:t>A) 1</w:t>
      </w:r>
    </w:p>
    <w:p>
      <w:pPr>
        <w:spacing w:after="60" w:line="276" w:lineRule="auto"/>
      </w:pPr>
      <w:r>
        <w:rPr>
          <w:sz w:val="21"/>
        </w:rPr>
        <w:t>B) −1</w:t>
      </w:r>
    </w:p>
    <w:p>
      <w:pPr>
        <w:spacing w:after="60" w:line="276" w:lineRule="auto"/>
      </w:pPr>
      <w:r>
        <w:rPr>
          <w:sz w:val="21"/>
        </w:rPr>
        <w:t>C) 3</w:t>
      </w:r>
    </w:p>
    <w:p>
      <w:pPr>
        <w:spacing w:after="60" w:line="276" w:lineRule="auto"/>
      </w:pPr>
      <w:r>
        <w:rPr>
          <w:sz w:val="21"/>
        </w:rPr>
        <w:t>D) −2</w:t>
      </w:r>
    </w:p>
    <w:p>
      <w:pPr>
        <w:spacing w:after="60" w:line="276" w:lineRule="auto"/>
      </w:pPr>
      <w:r>
        <w:rPr>
          <w:sz w:val="21"/>
        </w:rPr>
        <w:t>19. 1912 · x2 + 114 · x −2026 = 0 tenglamaning ildizlaridan biri quyidagilardan qaysi biri?</w:t>
      </w:r>
    </w:p>
    <w:p>
      <w:pPr>
        <w:spacing w:after="60" w:line="276" w:lineRule="auto"/>
      </w:pPr>
      <w:r>
        <w:rPr>
          <w:sz w:val="21"/>
        </w:rPr>
        <w:t>A) −</w:t>
      </w:r>
    </w:p>
    <w:p>
      <w:pPr>
        <w:spacing w:after="60" w:line="276" w:lineRule="auto"/>
      </w:pPr>
      <w:r>
        <w:rPr>
          <w:sz w:val="21"/>
        </w:rPr>
        <w:t>1</w:t>
      </w:r>
    </w:p>
    <w:p>
      <w:pPr>
        <w:spacing w:after="60" w:line="276" w:lineRule="auto"/>
      </w:pPr>
      <w:r>
        <w:rPr>
          <w:sz w:val="21"/>
        </w:rPr>
        <w:t>2026</w:t>
      </w:r>
    </w:p>
    <w:p>
      <w:pPr>
        <w:spacing w:after="60" w:line="276" w:lineRule="auto"/>
      </w:pPr>
      <w:r>
        <w:rPr>
          <w:sz w:val="21"/>
        </w:rPr>
        <w:t>B) 1</w:t>
      </w:r>
    </w:p>
    <w:p>
      <w:pPr>
        <w:spacing w:after="60" w:line="276" w:lineRule="auto"/>
      </w:pPr>
      <w:r>
        <w:rPr>
          <w:sz w:val="21"/>
        </w:rPr>
        <w:t>C) −</w:t>
      </w:r>
    </w:p>
    <w:p>
      <w:pPr>
        <w:spacing w:after="60" w:line="276" w:lineRule="auto"/>
      </w:pPr>
      <w:r>
        <w:rPr>
          <w:sz w:val="21"/>
        </w:rPr>
        <w:t>1</w:t>
      </w:r>
    </w:p>
    <w:p>
      <w:pPr>
        <w:spacing w:after="60" w:line="276" w:lineRule="auto"/>
      </w:pPr>
      <w:r>
        <w:rPr>
          <w:sz w:val="21"/>
        </w:rPr>
        <w:t>1912</w:t>
      </w:r>
    </w:p>
    <w:p>
      <w:pPr>
        <w:spacing w:after="60" w:line="276" w:lineRule="auto"/>
      </w:pPr>
      <w:r>
        <w:rPr>
          <w:sz w:val="21"/>
        </w:rPr>
        <w:t>D) −1912</w:t>
      </w:r>
    </w:p>
    <w:p>
      <w:pPr>
        <w:spacing w:after="60" w:line="276" w:lineRule="auto"/>
      </w:pPr>
      <w:r>
        <w:rPr>
          <w:sz w:val="21"/>
        </w:rPr>
        <w:t>2026</w:t>
      </w:r>
    </w:p>
    <w:p>
      <w:pPr>
        <w:spacing w:after="60" w:line="276" w:lineRule="auto"/>
      </w:pPr>
      <w:r>
        <w:rPr>
          <w:sz w:val="21"/>
        </w:rPr>
        <w:t>20. Quyidagi shaklda f(x) = x2 + m · x + n parabola bilan y = 4 to‘g‘ri chizig‘i x = 0 va x = −6 absissali</w:t>
      </w:r>
    </w:p>
    <w:p>
      <w:pPr>
        <w:spacing w:after="60" w:line="276" w:lineRule="auto"/>
      </w:pPr>
      <w:r>
        <w:rPr>
          <w:sz w:val="21"/>
        </w:rPr>
        <w:t>nuqtalarda kesishadi.</w:t>
      </w:r>
    </w:p>
    <w:p>
      <w:pPr>
        <w:spacing w:after="60" w:line="276" w:lineRule="auto"/>
      </w:pPr>
      <w:r>
        <w:rPr>
          <w:sz w:val="21"/>
        </w:rPr>
        <w:t>x</w:t>
      </w:r>
    </w:p>
    <w:p>
      <w:pPr>
        <w:spacing w:after="60" w:line="276" w:lineRule="auto"/>
      </w:pPr>
      <w:r>
        <w:rPr>
          <w:sz w:val="21"/>
        </w:rPr>
        <w:t>y</w:t>
      </w:r>
    </w:p>
    <w:p>
      <w:pPr>
        <w:spacing w:after="60" w:line="276" w:lineRule="auto"/>
      </w:pPr>
      <w:r>
        <w:rPr>
          <w:sz w:val="21"/>
        </w:rPr>
        <w:t>0</w:t>
      </w:r>
    </w:p>
    <w:p>
      <w:pPr>
        <w:spacing w:after="60" w:line="276" w:lineRule="auto"/>
      </w:pPr>
      <w:r>
        <w:rPr>
          <w:sz w:val="21"/>
        </w:rPr>
        <w:t>y = 4</w:t>
      </w:r>
    </w:p>
    <w:p>
      <w:pPr>
        <w:spacing w:after="60" w:line="276" w:lineRule="auto"/>
      </w:pPr>
      <w:r>
        <w:rPr>
          <w:sz w:val="21"/>
        </w:rPr>
        <w:t>f(x) = x2 + mx + n</w:t>
      </w:r>
    </w:p>
    <w:p>
      <w:pPr>
        <w:spacing w:after="60" w:line="276" w:lineRule="auto"/>
      </w:pPr>
      <w:r>
        <w:rPr>
          <w:sz w:val="21"/>
        </w:rPr>
        <w:t>−6</w:t>
      </w:r>
    </w:p>
    <w:p>
      <w:pPr>
        <w:spacing w:after="60" w:line="276" w:lineRule="auto"/>
      </w:pPr>
      <w:r>
        <w:rPr>
          <w:sz w:val="21"/>
        </w:rPr>
        <w:t>Bunga ko‘ra, f(−3) qiymatini toping.</w:t>
      </w:r>
    </w:p>
    <w:p>
      <w:pPr>
        <w:spacing w:after="60" w:line="276" w:lineRule="auto"/>
      </w:pPr>
      <w:r>
        <w:rPr>
          <w:sz w:val="21"/>
        </w:rPr>
        <w:t>A) −5</w:t>
      </w:r>
    </w:p>
    <w:p>
      <w:pPr>
        <w:spacing w:after="60" w:line="276" w:lineRule="auto"/>
      </w:pPr>
      <w:r>
        <w:rPr>
          <w:sz w:val="21"/>
        </w:rPr>
        <w:t>B) −2</w:t>
      </w:r>
    </w:p>
    <w:p>
      <w:pPr>
        <w:spacing w:after="60" w:line="276" w:lineRule="auto"/>
      </w:pPr>
      <w:r>
        <w:rPr>
          <w:sz w:val="21"/>
        </w:rPr>
        <w:t>C) −3</w:t>
      </w:r>
    </w:p>
    <w:p>
      <w:pPr>
        <w:spacing w:after="60" w:line="276" w:lineRule="auto"/>
      </w:pPr>
      <w:r>
        <w:rPr>
          <w:sz w:val="21"/>
        </w:rPr>
        <w:t>D) −4</w:t>
      </w:r>
    </w:p>
    <w:p>
      <w:pPr>
        <w:spacing w:after="60" w:line="276" w:lineRule="auto"/>
      </w:pPr>
      <w:r>
        <w:rPr>
          <w:sz w:val="21"/>
        </w:rPr>
        <w:t>21. f(x) = x −4, g−1(f(x)) = −x + 7 bo‘lsa, g(2x + 1) ni toping.</w:t>
      </w:r>
    </w:p>
    <w:p>
      <w:pPr>
        <w:spacing w:after="60" w:line="276" w:lineRule="auto"/>
      </w:pPr>
      <w:r>
        <w:rPr>
          <w:sz w:val="21"/>
        </w:rPr>
        <w:t>A) −2x + 2</w:t>
      </w:r>
    </w:p>
    <w:p>
      <w:pPr>
        <w:spacing w:after="60" w:line="276" w:lineRule="auto"/>
      </w:pPr>
      <w:r>
        <w:rPr>
          <w:sz w:val="21"/>
        </w:rPr>
        <w:t>B) −2x −2</w:t>
      </w:r>
    </w:p>
    <w:p>
      <w:pPr>
        <w:spacing w:after="60" w:line="276" w:lineRule="auto"/>
      </w:pPr>
      <w:r>
        <w:rPr>
          <w:sz w:val="21"/>
        </w:rPr>
        <w:t>C) 2x −4</w:t>
      </w:r>
    </w:p>
    <w:p>
      <w:pPr>
        <w:spacing w:after="60" w:line="276" w:lineRule="auto"/>
      </w:pPr>
      <w:r>
        <w:rPr>
          <w:sz w:val="21"/>
        </w:rPr>
        <w:t>D) −2x + 5</w:t>
      </w:r>
    </w:p>
    <w:p>
      <w:pPr>
        <w:spacing w:after="60" w:line="276" w:lineRule="auto"/>
      </w:pPr>
      <w:r>
        <w:rPr>
          <w:sz w:val="21"/>
        </w:rPr>
        <w:t>22. Agar f(x) = |log2(sin x + cos x) −1| bo‘lsa, f ′ π</w:t>
      </w:r>
    </w:p>
    <w:p>
      <w:pPr>
        <w:spacing w:after="60" w:line="276" w:lineRule="auto"/>
      </w:pPr>
      <w:r>
        <w:rPr>
          <w:sz w:val="21"/>
        </w:rPr>
        <w:t>4</w:t>
      </w:r>
    </w:p>
    <w:p>
      <w:pPr>
        <w:spacing w:after="60" w:line="276" w:lineRule="auto"/>
      </w:pPr>
      <w:r>
        <w:rPr>
          <w:sz w:val="21"/>
        </w:rPr>
        <w:t>ni toping.</w:t>
      </w:r>
    </w:p>
    <w:p>
      <w:pPr>
        <w:spacing w:after="60" w:line="276" w:lineRule="auto"/>
      </w:pPr>
      <w:r>
        <w:rPr>
          <w:sz w:val="21"/>
        </w:rPr>
        <w:t>A) 0</w:t>
      </w:r>
    </w:p>
    <w:p>
      <w:pPr>
        <w:spacing w:after="60" w:line="276" w:lineRule="auto"/>
      </w:pPr>
      <w:r>
        <w:rPr>
          <w:sz w:val="21"/>
        </w:rPr>
        <w:t>B)</w:t>
      </w:r>
    </w:p>
    <w:p>
      <w:pPr>
        <w:spacing w:after="60" w:line="276" w:lineRule="auto"/>
      </w:pPr>
      <w:r>
        <w:rPr>
          <w:sz w:val="21"/>
        </w:rPr>
        <w:t>1</w:t>
      </w:r>
    </w:p>
    <w:p>
      <w:pPr>
        <w:spacing w:after="60" w:line="276" w:lineRule="auto"/>
      </w:pPr>
      <w:r>
        <w:rPr>
          <w:sz w:val="21"/>
        </w:rPr>
        <w:t>ln 2</w:t>
      </w:r>
    </w:p>
    <w:p>
      <w:pPr>
        <w:spacing w:after="60" w:line="276" w:lineRule="auto"/>
      </w:pPr>
      <w:r>
        <w:rPr>
          <w:sz w:val="21"/>
        </w:rPr>
        <w:t>C) 1</w:t>
      </w:r>
    </w:p>
    <w:p>
      <w:pPr>
        <w:spacing w:after="60" w:line="276" w:lineRule="auto"/>
      </w:pPr>
      <w:r>
        <w:rPr>
          <w:sz w:val="21"/>
        </w:rPr>
        <w:t>D) −1</w:t>
      </w:r>
    </w:p>
    <w:p>
      <w:pPr>
        <w:spacing w:after="60" w:line="276" w:lineRule="auto"/>
      </w:pPr>
      <w:r>
        <w:rPr>
          <w:sz w:val="21"/>
        </w:rPr>
        <w:t>ln 2</w:t>
      </w:r>
    </w:p>
    <w:p>
      <w:pPr>
        <w:spacing w:after="60" w:line="276" w:lineRule="auto"/>
      </w:pPr>
      <w:r>
        <w:rPr>
          <w:sz w:val="21"/>
        </w:rPr>
        <w:t>23. f(x) = ax2 + bx + c funksiya uchun f ′(1) = 4, f(0) + f ′(0) = 5 va</w:t>
      </w:r>
    </w:p>
    <w:p>
      <w:pPr>
        <w:spacing w:after="60" w:line="276" w:lineRule="auto"/>
      </w:pPr>
      <w:r>
        <w:rPr>
          <w:sz w:val="21"/>
        </w:rPr>
        <w:t>1</w:t>
      </w:r>
    </w:p>
    <w:p>
      <w:pPr>
        <w:spacing w:after="60" w:line="276" w:lineRule="auto"/>
      </w:pPr>
      <w:r>
        <w:rPr>
          <w:sz w:val="21"/>
        </w:rPr>
        <w:t>Z</w:t>
      </w:r>
    </w:p>
    <w:p>
      <w:pPr>
        <w:spacing w:after="60" w:line="276" w:lineRule="auto"/>
      </w:pPr>
      <w:r>
        <w:rPr>
          <w:sz w:val="21"/>
        </w:rPr>
        <w:t>0</w:t>
      </w:r>
    </w:p>
    <w:p>
      <w:pPr>
        <w:spacing w:after="60" w:line="276" w:lineRule="auto"/>
      </w:pPr>
      <w:r>
        <w:rPr>
          <w:sz w:val="21"/>
        </w:rPr>
        <w:t>f(x) dx = 7</w:t>
      </w:r>
    </w:p>
    <w:p>
      <w:pPr>
        <w:spacing w:after="60" w:line="276" w:lineRule="auto"/>
      </w:pPr>
      <w:r>
        <w:rPr>
          <w:sz w:val="21"/>
        </w:rPr>
        <w:t>3 bo‘lsa, a + b −c ni</w:t>
      </w:r>
    </w:p>
    <w:p>
      <w:pPr>
        <w:spacing w:after="60" w:line="276" w:lineRule="auto"/>
      </w:pPr>
      <w:r>
        <w:rPr>
          <w:sz w:val="21"/>
        </w:rPr>
        <w:t>toping.</w:t>
      </w:r>
    </w:p>
    <w:p>
      <w:pPr>
        <w:spacing w:after="60" w:line="276" w:lineRule="auto"/>
      </w:pPr>
      <w:r>
        <w:rPr>
          <w:sz w:val="21"/>
        </w:rPr>
        <w:t>A) 3</w:t>
      </w:r>
    </w:p>
    <w:p>
      <w:pPr>
        <w:spacing w:after="60" w:line="276" w:lineRule="auto"/>
      </w:pPr>
      <w:r>
        <w:rPr>
          <w:sz w:val="21"/>
        </w:rPr>
        <w:t>B) 4, 5</w:t>
      </w:r>
    </w:p>
    <w:p>
      <w:pPr>
        <w:spacing w:after="60" w:line="276" w:lineRule="auto"/>
      </w:pPr>
      <w:r>
        <w:rPr>
          <w:sz w:val="21"/>
        </w:rPr>
        <w:t>C) 2</w:t>
      </w:r>
    </w:p>
    <w:p>
      <w:pPr>
        <w:spacing w:after="60" w:line="276" w:lineRule="auto"/>
      </w:pPr>
      <w:r>
        <w:rPr>
          <w:sz w:val="21"/>
        </w:rPr>
        <w:t>D) 3, 5</w:t>
      </w:r>
    </w:p>
    <w:p>
      <w:pPr>
        <w:spacing w:after="60" w:line="276" w:lineRule="auto"/>
      </w:pPr>
      <w:r>
        <w:rPr>
          <w:sz w:val="21"/>
        </w:rPr>
        <w:t>24. Yuqoridagi shaklda O1 markazli yarim aylana O markazli chorak aylanaga A nuqtada va BD kesmaga</w:t>
      </w:r>
    </w:p>
    <w:p>
      <w:pPr>
        <w:spacing w:after="60" w:line="276" w:lineRule="auto"/>
      </w:pPr>
      <w:r>
        <w:rPr>
          <w:sz w:val="21"/>
        </w:rPr>
        <w:t>esa E nuqtada urinadi, bunda BD ⊥OC. BC yoy necha gradusligini toping?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D</w:t>
      </w:r>
    </w:p>
    <w:p>
      <w:pPr>
        <w:spacing w:after="60" w:line="276" w:lineRule="auto"/>
      </w:pPr>
      <w:r>
        <w:rPr>
          <w:sz w:val="21"/>
        </w:rPr>
        <w:t>O</w:t>
      </w:r>
    </w:p>
    <w:p>
      <w:pPr>
        <w:spacing w:after="60" w:line="276" w:lineRule="auto"/>
      </w:pPr>
      <w:r>
        <w:rPr>
          <w:sz w:val="21"/>
        </w:rPr>
        <w:t>O1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E</w:t>
      </w:r>
    </w:p>
    <w:p>
      <w:pPr>
        <w:spacing w:after="60" w:line="276" w:lineRule="auto"/>
      </w:pPr>
      <w:r>
        <w:rPr>
          <w:sz w:val="21"/>
        </w:rPr>
        <w:t>A) 40◦</w:t>
      </w:r>
    </w:p>
    <w:p>
      <w:pPr>
        <w:spacing w:after="60" w:line="276" w:lineRule="auto"/>
      </w:pPr>
      <w:r>
        <w:rPr>
          <w:sz w:val="21"/>
        </w:rPr>
        <w:t>B) 45◦</w:t>
      </w:r>
    </w:p>
    <w:p>
      <w:pPr>
        <w:spacing w:after="60" w:line="276" w:lineRule="auto"/>
      </w:pPr>
      <w:r>
        <w:rPr>
          <w:sz w:val="21"/>
        </w:rPr>
        <w:t>C) 50◦</w:t>
      </w:r>
    </w:p>
    <w:p>
      <w:pPr>
        <w:spacing w:after="60" w:line="276" w:lineRule="auto"/>
      </w:pPr>
      <w:r>
        <w:rPr>
          <w:sz w:val="21"/>
        </w:rPr>
        <w:t>D) 60◦</w:t>
      </w:r>
    </w:p>
    <w:p>
      <w:pPr>
        <w:spacing w:after="60" w:line="276" w:lineRule="auto"/>
      </w:pPr>
      <w:r>
        <w:rPr>
          <w:sz w:val="21"/>
        </w:rPr>
        <w:t>25. Uchburchak ichidan ikkita nuqta shunday olinganki, ularning biridan uchburchak tomonlarigacha maso-</w:t>
      </w:r>
    </w:p>
    <w:p>
      <w:pPr>
        <w:spacing w:after="60" w:line="276" w:lineRule="auto"/>
      </w:pPr>
      <w:r>
        <w:rPr>
          <w:sz w:val="21"/>
        </w:rPr>
        <w:t>falar 1 cm, 3 cm va 15 cm bo‘lib, ikkinchisidan uchburchak tomonlarigacha (xuddi shu ketma-ketlikda)</w:t>
      </w:r>
    </w:p>
    <w:p>
      <w:pPr>
        <w:spacing w:after="60" w:line="276" w:lineRule="auto"/>
      </w:pPr>
      <w:r>
        <w:rPr>
          <w:sz w:val="21"/>
        </w:rPr>
        <w:t>masofalar 4 cm, 5 cm va 11 cm ga teng. Shu uchburchakka ichki chizilgan aylana radiusini toping.</w:t>
      </w:r>
    </w:p>
    <w:p>
      <w:pPr>
        <w:spacing w:after="60" w:line="276" w:lineRule="auto"/>
      </w:pPr>
      <w:r>
        <w:rPr>
          <w:sz w:val="21"/>
        </w:rPr>
        <w:t>A) 5 cm</w:t>
      </w:r>
    </w:p>
    <w:p>
      <w:pPr>
        <w:spacing w:after="60" w:line="276" w:lineRule="auto"/>
      </w:pPr>
      <w:r>
        <w:rPr>
          <w:sz w:val="21"/>
        </w:rPr>
        <w:t>B) 6 cm</w:t>
      </w:r>
    </w:p>
    <w:p>
      <w:pPr>
        <w:spacing w:after="60" w:line="276" w:lineRule="auto"/>
      </w:pPr>
      <w:r>
        <w:rPr>
          <w:sz w:val="21"/>
        </w:rPr>
        <w:t>C) 7 cm</w:t>
      </w:r>
    </w:p>
    <w:p>
      <w:pPr>
        <w:spacing w:after="60" w:line="276" w:lineRule="auto"/>
      </w:pPr>
      <w:r>
        <w:rPr>
          <w:sz w:val="21"/>
        </w:rPr>
        <w:t>D) 8 cm</w:t>
      </w:r>
    </w:p>
    <w:p>
      <w:pPr>
        <w:spacing w:after="60" w:line="276" w:lineRule="auto"/>
      </w:pPr>
      <w:r>
        <w:rPr>
          <w:sz w:val="21"/>
        </w:rPr>
        <w:t>26. Tomonlari 14 va 5 ga teng parallelogramning katta tomoniga yopishgan burchaklari bissektrisalari bu</w:t>
      </w:r>
    </w:p>
    <w:p>
      <w:pPr>
        <w:spacing w:after="60" w:line="276" w:lineRule="auto"/>
      </w:pPr>
      <w:r>
        <w:rPr>
          <w:sz w:val="21"/>
        </w:rPr>
        <w:t>tomonga parallel tomonni uch qismga ajratadi. Bu qismlardan kichigini toping.</w:t>
      </w:r>
    </w:p>
    <w:p>
      <w:pPr>
        <w:spacing w:after="60" w:line="276" w:lineRule="auto"/>
      </w:pPr>
      <w:r>
        <w:rPr>
          <w:sz w:val="21"/>
        </w:rPr>
        <w:t>A) 2</w:t>
      </w:r>
    </w:p>
    <w:p>
      <w:pPr>
        <w:spacing w:after="60" w:line="276" w:lineRule="auto"/>
      </w:pPr>
      <w:r>
        <w:rPr>
          <w:sz w:val="21"/>
        </w:rPr>
        <w:t>B) 3</w:t>
      </w:r>
    </w:p>
    <w:p>
      <w:pPr>
        <w:spacing w:after="60" w:line="276" w:lineRule="auto"/>
      </w:pPr>
      <w:r>
        <w:rPr>
          <w:sz w:val="21"/>
        </w:rPr>
        <w:t>C) 4</w:t>
      </w:r>
    </w:p>
    <w:p>
      <w:pPr>
        <w:spacing w:after="60" w:line="276" w:lineRule="auto"/>
      </w:pPr>
      <w:r>
        <w:rPr>
          <w:sz w:val="21"/>
        </w:rPr>
        <w:t>D) 5</w:t>
      </w:r>
    </w:p>
    <w:p>
      <w:pPr>
        <w:spacing w:after="60" w:line="276" w:lineRule="auto"/>
      </w:pPr>
      <w:r>
        <w:rPr>
          <w:sz w:val="21"/>
        </w:rPr>
        <w:t>27. Burchagi 60◦ga teng, katta asosi 10 ga teng bo‘lgan teng yonli trapetsiyaga aylana ichki chizilgan.</w:t>
      </w:r>
    </w:p>
    <w:p>
      <w:pPr>
        <w:spacing w:after="60" w:line="276" w:lineRule="auto"/>
      </w:pPr>
      <w:r>
        <w:rPr>
          <w:sz w:val="21"/>
        </w:rPr>
        <w:t>Trapetsiya kichik asosining uchi va aylana markazi orasidagi masofani toping.</w:t>
      </w:r>
    </w:p>
    <w:p>
      <w:pPr>
        <w:spacing w:after="60" w:line="276" w:lineRule="auto"/>
      </w:pPr>
      <w:r>
        <w:rPr>
          <w:sz w:val="21"/>
        </w:rPr>
        <w:t>A) 4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B) 3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2</w:t>
      </w:r>
    </w:p>
    <w:p>
      <w:pPr>
        <w:spacing w:after="60" w:line="276" w:lineRule="auto"/>
      </w:pPr>
      <w:r>
        <w:rPr>
          <w:sz w:val="21"/>
        </w:rPr>
        <w:t>C) 32</w:t>
      </w:r>
    </w:p>
    <w:p>
      <w:pPr>
        <w:spacing w:after="60" w:line="276" w:lineRule="auto"/>
      </w:pPr>
      <w:r>
        <w:rPr>
          <w:sz w:val="21"/>
        </w:rPr>
        <w:t>5</w:t>
      </w:r>
    </w:p>
    <w:p>
      <w:pPr>
        <w:spacing w:after="60" w:line="276" w:lineRule="auto"/>
      </w:pPr>
      <w:r>
        <w:rPr>
          <w:sz w:val="21"/>
        </w:rPr>
        <w:t>D) 31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28. ABCDEF muntazam oltiburchak va ABKT kvadratda NM ⊥TK va NM = (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3 −1) cm bo‘lsa,</w:t>
      </w:r>
    </w:p>
    <w:p>
      <w:pPr>
        <w:spacing w:after="60" w:line="276" w:lineRule="auto"/>
      </w:pPr>
      <w:r>
        <w:rPr>
          <w:sz w:val="21"/>
        </w:rPr>
        <w:t>ABKT kvadrat perimetrini toping.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D</w:t>
      </w:r>
    </w:p>
    <w:p>
      <w:pPr>
        <w:spacing w:after="60" w:line="276" w:lineRule="auto"/>
      </w:pPr>
      <w:r>
        <w:rPr>
          <w:sz w:val="21"/>
        </w:rPr>
        <w:t>N</w:t>
      </w:r>
    </w:p>
    <w:p>
      <w:pPr>
        <w:spacing w:after="60" w:line="276" w:lineRule="auto"/>
      </w:pPr>
      <w:r>
        <w:rPr>
          <w:sz w:val="21"/>
        </w:rPr>
        <w:t>E</w:t>
      </w:r>
    </w:p>
    <w:p>
      <w:pPr>
        <w:spacing w:after="60" w:line="276" w:lineRule="auto"/>
      </w:pPr>
      <w:r>
        <w:rPr>
          <w:sz w:val="21"/>
        </w:rPr>
        <w:t>F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K</w:t>
      </w:r>
    </w:p>
    <w:p>
      <w:pPr>
        <w:spacing w:after="60" w:line="276" w:lineRule="auto"/>
      </w:pPr>
      <w:r>
        <w:rPr>
          <w:sz w:val="21"/>
        </w:rPr>
        <w:t>T</w:t>
      </w:r>
    </w:p>
    <w:p>
      <w:pPr>
        <w:spacing w:after="60" w:line="276" w:lineRule="auto"/>
      </w:pPr>
      <w:r>
        <w:rPr>
          <w:sz w:val="21"/>
        </w:rPr>
        <w:t>M</w:t>
      </w:r>
    </w:p>
    <w:p>
      <w:pPr>
        <w:spacing w:after="60" w:line="276" w:lineRule="auto"/>
      </w:pPr>
      <w:r>
        <w:rPr>
          <w:sz w:val="21"/>
        </w:rPr>
        <w:t>A) 3</w:t>
      </w:r>
    </w:p>
    <w:p>
      <w:pPr>
        <w:spacing w:after="60" w:line="276" w:lineRule="auto"/>
      </w:pPr>
      <w:r>
        <w:rPr>
          <w:sz w:val="21"/>
        </w:rPr>
        <w:t>B) 2</w:t>
      </w:r>
    </w:p>
    <w:p>
      <w:pPr>
        <w:spacing w:after="60" w:line="276" w:lineRule="auto"/>
      </w:pPr>
      <w:r>
        <w:rPr>
          <w:sz w:val="21"/>
        </w:rPr>
        <w:t>C) 4</w:t>
      </w:r>
    </w:p>
    <w:p>
      <w:pPr>
        <w:spacing w:after="60" w:line="276" w:lineRule="auto"/>
      </w:pPr>
      <w:r>
        <w:rPr>
          <w:sz w:val="21"/>
        </w:rPr>
        <w:t>D) 6</w:t>
      </w:r>
    </w:p>
    <w:p>
      <w:pPr>
        <w:spacing w:after="60" w:line="276" w:lineRule="auto"/>
      </w:pPr>
      <w:r>
        <w:rPr>
          <w:sz w:val="21"/>
        </w:rPr>
        <w:t>29. |⃗a| = 3 va |⃗b| = 4, a va b vektorlar orasidagi burchak 60◦ga teng bo‘lsa,⃗c = 3⃗a+2⃗b vektor uzunligini</w:t>
      </w:r>
    </w:p>
    <w:p>
      <w:pPr>
        <w:spacing w:after="60" w:line="276" w:lineRule="auto"/>
      </w:pPr>
      <w:r>
        <w:rPr>
          <w:sz w:val="21"/>
        </w:rPr>
        <w:t>toping.</w:t>
      </w:r>
    </w:p>
    <w:p>
      <w:pPr>
        <w:spacing w:after="60" w:line="276" w:lineRule="auto"/>
      </w:pPr>
      <w:r>
        <w:rPr>
          <w:sz w:val="21"/>
        </w:rPr>
        <w:t>A)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215</w:t>
      </w:r>
    </w:p>
    <w:p>
      <w:pPr>
        <w:spacing w:after="60" w:line="276" w:lineRule="auto"/>
      </w:pPr>
      <w:r>
        <w:rPr>
          <w:sz w:val="21"/>
        </w:rPr>
        <w:t>B)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214</w:t>
      </w:r>
    </w:p>
    <w:p>
      <w:pPr>
        <w:spacing w:after="60" w:line="276" w:lineRule="auto"/>
      </w:pPr>
      <w:r>
        <w:rPr>
          <w:sz w:val="21"/>
        </w:rPr>
        <w:t>C)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216</w:t>
      </w:r>
    </w:p>
    <w:p>
      <w:pPr>
        <w:spacing w:after="60" w:line="276" w:lineRule="auto"/>
      </w:pPr>
      <w:r>
        <w:rPr>
          <w:sz w:val="21"/>
        </w:rPr>
        <w:t>D)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217</w:t>
      </w:r>
    </w:p>
    <w:p>
      <w:pPr>
        <w:spacing w:after="60" w:line="276" w:lineRule="auto"/>
      </w:pPr>
      <w:r>
        <w:rPr>
          <w:sz w:val="21"/>
        </w:rPr>
        <w:t>30. ABC teng tomonli uchburchak, G — og‘irlik markazi, BC = 6 cm, ∠GAP = 60◦. Shaklda GP kesmasi</w:t>
      </w:r>
    </w:p>
    <w:p>
      <w:pPr>
        <w:spacing w:after="60" w:line="276" w:lineRule="auto"/>
      </w:pPr>
      <w:r>
        <w:rPr>
          <w:sz w:val="21"/>
        </w:rPr>
        <w:t>ABC uchburchagi joylashgan tekislikka perpendikulyar bo‘lsa, GP uzunligini toping.</w:t>
      </w:r>
    </w:p>
    <w:p>
      <w:pPr>
        <w:spacing w:after="60" w:line="276" w:lineRule="auto"/>
      </w:pPr>
      <w:r>
        <w:rPr>
          <w:sz w:val="21"/>
        </w:rPr>
        <w:t>60◦</w:t>
      </w:r>
    </w:p>
    <w:p>
      <w:pPr>
        <w:spacing w:after="60" w:line="276" w:lineRule="auto"/>
      </w:pPr>
      <w:r>
        <w:rPr>
          <w:sz w:val="21"/>
        </w:rPr>
        <w:t>P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G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6</w:t>
      </w:r>
    </w:p>
    <w:p>
      <w:pPr>
        <w:spacing w:after="60" w:line="276" w:lineRule="auto"/>
      </w:pPr>
      <w:r>
        <w:rPr>
          <w:sz w:val="21"/>
        </w:rPr>
        <w:t>A) 2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B) 4</w:t>
      </w:r>
    </w:p>
    <w:p>
      <w:pPr>
        <w:spacing w:after="60" w:line="276" w:lineRule="auto"/>
      </w:pPr>
      <w:r>
        <w:rPr>
          <w:sz w:val="21"/>
        </w:rPr>
        <w:t>C) 5</w:t>
      </w:r>
    </w:p>
    <w:p>
      <w:pPr>
        <w:spacing w:after="60" w:line="276" w:lineRule="auto"/>
      </w:pPr>
      <w:r>
        <w:rPr>
          <w:sz w:val="21"/>
        </w:rPr>
        <w:t>D) 6</w:t>
      </w:r>
    </w:p>
    <w:p>
      <w:pPr>
        <w:spacing w:after="60" w:line="276" w:lineRule="auto"/>
      </w:pPr>
      <w:r>
        <w:rPr>
          <w:sz w:val="21"/>
        </w:rPr>
        <w:t>31. A = {x | |x −3| ≤39, x = 2k, k ∈Z} va B = {x | |x −9| ≤36, x = 3k, k ∈Z} to‘plamlar berilgan.</w:t>
      </w:r>
    </w:p>
    <w:p>
      <w:pPr>
        <w:spacing w:after="60" w:line="276" w:lineRule="auto"/>
      </w:pPr>
      <w:r>
        <w:rPr>
          <w:sz w:val="21"/>
        </w:rPr>
        <w:t>n(A ∪B) ning qiymatini toping.</w:t>
      </w:r>
    </w:p>
    <w:p>
      <w:pPr>
        <w:spacing w:after="60" w:line="276" w:lineRule="auto"/>
      </w:pPr>
      <w:r>
        <w:rPr>
          <w:sz w:val="21"/>
        </w:rPr>
        <w:t>A) 42</w:t>
      </w:r>
    </w:p>
    <w:p>
      <w:pPr>
        <w:spacing w:after="60" w:line="276" w:lineRule="auto"/>
      </w:pPr>
      <w:r>
        <w:rPr>
          <w:sz w:val="21"/>
        </w:rPr>
        <w:t>B) 47</w:t>
      </w:r>
    </w:p>
    <w:p>
      <w:pPr>
        <w:spacing w:after="60" w:line="276" w:lineRule="auto"/>
      </w:pPr>
      <w:r>
        <w:rPr>
          <w:sz w:val="21"/>
        </w:rPr>
        <w:t>C) 51</w:t>
      </w:r>
    </w:p>
    <w:p>
      <w:pPr>
        <w:spacing w:after="60" w:line="276" w:lineRule="auto"/>
      </w:pPr>
      <w:r>
        <w:rPr>
          <w:sz w:val="21"/>
        </w:rPr>
        <w:t>D) 53</w:t>
      </w:r>
    </w:p>
    <w:p>
      <w:pPr>
        <w:spacing w:after="60" w:line="276" w:lineRule="auto"/>
      </w:pPr>
      <w:r>
        <w:rPr>
          <w:sz w:val="21"/>
        </w:rPr>
        <w:t>32. Kitob javonida kimyo faniga oid 3 ta, matematika faniga oid 4 ta va fizika faniga oid 3 ta kitob mavjud.</w:t>
      </w:r>
    </w:p>
    <w:p>
      <w:pPr>
        <w:spacing w:after="60" w:line="276" w:lineRule="auto"/>
      </w:pPr>
      <w:r>
        <w:rPr>
          <w:sz w:val="21"/>
        </w:rPr>
        <w:t>Tarkibida har bir fanga oid kamida bitta kitob bo‘ladigan kitoblar to‘plamini necha xil usulda tanlash</w:t>
      </w:r>
    </w:p>
    <w:p>
      <w:pPr>
        <w:spacing w:after="60" w:line="276" w:lineRule="auto"/>
      </w:pPr>
      <w:r>
        <w:rPr>
          <w:sz w:val="21"/>
        </w:rPr>
        <w:t>mumkin?</w:t>
      </w:r>
    </w:p>
    <w:p>
      <w:pPr>
        <w:spacing w:after="60" w:line="276" w:lineRule="auto"/>
      </w:pPr>
      <w:r>
        <w:rPr>
          <w:sz w:val="21"/>
        </w:rPr>
        <w:t>A) 315</w:t>
      </w:r>
    </w:p>
    <w:p>
      <w:pPr>
        <w:spacing w:after="60" w:line="276" w:lineRule="auto"/>
      </w:pPr>
      <w:r>
        <w:rPr>
          <w:sz w:val="21"/>
        </w:rPr>
        <w:t>B) 525</w:t>
      </w:r>
    </w:p>
    <w:p>
      <w:pPr>
        <w:spacing w:after="60" w:line="276" w:lineRule="auto"/>
      </w:pPr>
      <w:r>
        <w:rPr>
          <w:sz w:val="21"/>
        </w:rPr>
        <w:t>C) 735</w:t>
      </w:r>
    </w:p>
    <w:p>
      <w:pPr>
        <w:spacing w:after="60" w:line="276" w:lineRule="auto"/>
      </w:pPr>
      <w:r>
        <w:rPr>
          <w:sz w:val="21"/>
        </w:rPr>
        <w:t>D) 945</w:t>
      </w:r>
    </w:p>
    <w:p>
      <w:pPr>
        <w:spacing w:after="60" w:line="276" w:lineRule="auto"/>
      </w:pPr>
      <w:r>
        <w:rPr>
          <w:sz w:val="21"/>
        </w:rPr>
        <w:t>Topshiriqlar (33−35) va javob variant (A−F) larni o‘zaro moslashtiring.</w:t>
      </w:r>
    </w:p>
    <w:p>
      <w:pPr>
        <w:spacing w:after="60" w:line="276" w:lineRule="auto"/>
      </w:pPr>
      <w:r>
        <w:rPr>
          <w:sz w:val="21"/>
        </w:rPr>
        <w:t>Quyidagi shaklda to‘g‘ri burchakli uchburchakli to‘g‘ri prizma shaklidagi yopiq</w:t>
      </w:r>
    </w:p>
    <w:p>
      <w:pPr>
        <w:spacing w:after="60" w:line="276" w:lineRule="auto"/>
      </w:pPr>
      <w:r>
        <w:rPr>
          <w:sz w:val="21"/>
        </w:rPr>
        <w:t>idish ichida ma’lum miqdorda suv bor. Idishning ABFE yuzasi yerda bo‘lganda</w:t>
      </w:r>
    </w:p>
    <w:p>
      <w:pPr>
        <w:spacing w:after="60" w:line="276" w:lineRule="auto"/>
      </w:pPr>
      <w:r>
        <w:rPr>
          <w:sz w:val="21"/>
        </w:rPr>
        <w:t>suv balandligi FC qirrasining yarmiga teng bo‘ladi. AB = 36 dm, BF = 18 dm</w:t>
      </w:r>
    </w:p>
    <w:p>
      <w:pPr>
        <w:spacing w:after="60" w:line="276" w:lineRule="auto"/>
      </w:pPr>
      <w:r>
        <w:rPr>
          <w:sz w:val="21"/>
        </w:rPr>
        <w:t>va CF = 24 dm bo‘lsa,</w:t>
      </w:r>
    </w:p>
    <w:p>
      <w:pPr>
        <w:spacing w:after="60" w:line="276" w:lineRule="auto"/>
      </w:pPr>
      <w:r>
        <w:rPr>
          <w:sz w:val="21"/>
        </w:rPr>
        <w:t>36</w:t>
      </w:r>
    </w:p>
    <w:p>
      <w:pPr>
        <w:spacing w:after="60" w:line="276" w:lineRule="auto"/>
      </w:pPr>
      <w:r>
        <w:rPr>
          <w:sz w:val="21"/>
        </w:rPr>
        <w:t>18</w:t>
      </w:r>
    </w:p>
    <w:p>
      <w:pPr>
        <w:spacing w:after="60" w:line="276" w:lineRule="auto"/>
      </w:pPr>
      <w:r>
        <w:rPr>
          <w:sz w:val="21"/>
        </w:rPr>
        <w:t>D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F</w:t>
      </w:r>
    </w:p>
    <w:p>
      <w:pPr>
        <w:spacing w:after="60" w:line="276" w:lineRule="auto"/>
      </w:pPr>
      <w:r>
        <w:rPr>
          <w:sz w:val="21"/>
        </w:rPr>
        <w:t>K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E</w:t>
      </w:r>
    </w:p>
    <w:p>
      <w:pPr>
        <w:spacing w:after="60" w:line="276" w:lineRule="auto"/>
      </w:pPr>
      <w:r>
        <w:rPr>
          <w:sz w:val="21"/>
        </w:rPr>
        <w:t>33. Idishdagi ho‘llagan yuza(suv tegib turgan) ning ho‘llanmagan yuzaga nisba-</w:t>
      </w:r>
    </w:p>
    <w:p>
      <w:pPr>
        <w:spacing w:after="60" w:line="276" w:lineRule="auto"/>
      </w:pPr>
      <w:r>
        <w:rPr>
          <w:sz w:val="21"/>
        </w:rPr>
        <w:t>tini toping.</w:t>
      </w:r>
    </w:p>
    <w:p>
      <w:pPr>
        <w:spacing w:after="60" w:line="276" w:lineRule="auto"/>
      </w:pPr>
      <w:r>
        <w:rPr>
          <w:sz w:val="21"/>
        </w:rPr>
        <w:t>34. Idish ichida qancha miqdorda suv bor (litr)</w:t>
      </w:r>
    </w:p>
    <w:p>
      <w:pPr>
        <w:spacing w:after="60" w:line="276" w:lineRule="auto"/>
      </w:pPr>
      <w:r>
        <w:rPr>
          <w:sz w:val="21"/>
        </w:rPr>
        <w:t>35. Idish AED uchburchakli yuzi yerga tegib turadigan qilib vertikal holatga</w:t>
      </w:r>
    </w:p>
    <w:p>
      <w:pPr>
        <w:spacing w:after="60" w:line="276" w:lineRule="auto"/>
      </w:pPr>
      <w:r>
        <w:rPr>
          <w:sz w:val="21"/>
        </w:rPr>
        <w:t>keltirilganda, idishdagi suvning balandligi necha cm ga teng bo‘ladi?</w:t>
      </w:r>
    </w:p>
    <w:p>
      <w:pPr>
        <w:spacing w:after="60" w:line="276" w:lineRule="auto"/>
      </w:pPr>
      <w:r>
        <w:rPr>
          <w:sz w:val="21"/>
        </w:rPr>
        <w:t>Javoblar.</w:t>
      </w:r>
    </w:p>
    <w:p>
      <w:pPr>
        <w:spacing w:after="60" w:line="276" w:lineRule="auto"/>
      </w:pPr>
      <w:r>
        <w:rPr>
          <w:sz w:val="21"/>
        </w:rPr>
        <w:t>A) 5832</w:t>
      </w:r>
    </w:p>
    <w:p>
      <w:pPr>
        <w:spacing w:after="60" w:line="276" w:lineRule="auto"/>
      </w:pPr>
      <w:r>
        <w:rPr>
          <w:sz w:val="21"/>
        </w:rPr>
        <w:t>B) 2916</w:t>
      </w:r>
    </w:p>
    <w:p>
      <w:pPr>
        <w:spacing w:after="60" w:line="276" w:lineRule="auto"/>
      </w:pPr>
      <w:r>
        <w:rPr>
          <w:sz w:val="21"/>
        </w:rPr>
        <w:t>C) 27</w:t>
      </w:r>
    </w:p>
    <w:p>
      <w:pPr>
        <w:spacing w:after="60" w:line="276" w:lineRule="auto"/>
      </w:pPr>
      <w:r>
        <w:rPr>
          <w:sz w:val="21"/>
        </w:rPr>
        <w:t>D) 2</w:t>
      </w:r>
    </w:p>
    <w:p>
      <w:pPr>
        <w:spacing w:after="60" w:line="276" w:lineRule="auto"/>
      </w:pPr>
      <w:r>
        <w:rPr>
          <w:sz w:val="21"/>
        </w:rPr>
        <w:t>E) 9</w:t>
      </w:r>
    </w:p>
    <w:p>
      <w:pPr>
        <w:spacing w:after="60" w:line="276" w:lineRule="auto"/>
      </w:pPr>
      <w:r>
        <w:rPr>
          <w:sz w:val="21"/>
        </w:rPr>
        <w:t>5</w:t>
      </w:r>
    </w:p>
    <w:p>
      <w:pPr>
        <w:spacing w:after="60" w:line="276" w:lineRule="auto"/>
      </w:pPr>
      <w:r>
        <w:rPr>
          <w:sz w:val="21"/>
        </w:rPr>
        <w:t>F) 270</w:t>
      </w:r>
    </w:p>
    <w:p>
      <w:pPr>
        <w:spacing w:after="60" w:line="276" w:lineRule="auto"/>
      </w:pPr>
      <w:r>
        <w:rPr>
          <w:sz w:val="21"/>
        </w:rPr>
        <w:t>.</w:t>
      </w:r>
    </w:p>
    <w:p>
      <w:pPr>
        <w:spacing w:after="60" w:line="276" w:lineRule="auto"/>
      </w:pPr>
      <w:r>
        <w:rPr>
          <w:sz w:val="21"/>
        </w:rPr>
        <w:t>36. Quyidagi tenglama berilgan:</w:t>
      </w:r>
    </w:p>
    <w:p>
      <w:pPr>
        <w:spacing w:after="60" w:line="276" w:lineRule="auto"/>
      </w:pPr>
      <w:r>
        <w:rPr>
          <w:sz w:val="21"/>
        </w:rPr>
        <w:t>a|x + 1| + (1 −a)|x −1| + 2 = 0 .</w:t>
      </w:r>
    </w:p>
    <w:p>
      <w:pPr>
        <w:spacing w:after="60" w:line="276" w:lineRule="auto"/>
      </w:pPr>
      <w:r>
        <w:rPr>
          <w:sz w:val="21"/>
        </w:rPr>
        <w:t>a) a ning eng kichik natural qiymatini topingki, yuqoridagi tenglama aynan ikkita turli ildizga ega</w:t>
      </w:r>
    </w:p>
    <w:p>
      <w:pPr>
        <w:spacing w:after="60" w:line="276" w:lineRule="auto"/>
      </w:pPr>
      <w:r>
        <w:rPr>
          <w:sz w:val="21"/>
        </w:rPr>
        <w:t>bo‘lsin.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a ning shunday barcha qiymatlarini topingki, bunda yuqoridagi tenglama ildizga ega bo‘lmasin.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37. Tenglamani yeching:</w:t>
      </w:r>
    </w:p>
    <w:p>
      <w:pPr>
        <w:spacing w:after="60" w:line="276" w:lineRule="auto"/>
      </w:pPr>
      <w:r>
        <w:rPr>
          <w:sz w:val="21"/>
        </w:rPr>
        <w:t>2 tg x + tg 2x = tg 4x.</w:t>
      </w:r>
    </w:p>
    <w:p>
      <w:pPr>
        <w:spacing w:after="60" w:line="276" w:lineRule="auto"/>
      </w:pPr>
      <w:r>
        <w:rPr>
          <w:sz w:val="21"/>
        </w:rPr>
        <w:t>a) Tenglamaning (0; 2π) intervalga tegishli ildizlari sonini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Tenglamaning (0; π) intervalga tegishli ildizlari yig‘indisini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38. f(x) funksiya uchun f(x) + x · f(1) + x2 · f(2) = x + x2 tenglik o‘rinli.</w:t>
      </w:r>
    </w:p>
    <w:p>
      <w:pPr>
        <w:spacing w:after="60" w:line="276" w:lineRule="auto"/>
      </w:pPr>
      <w:r>
        <w:rPr>
          <w:sz w:val="21"/>
        </w:rPr>
        <w:t>a) f(4) ni hisoblang.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(6; 8) nuqtadan f(x) funksiyagacha bo‘lgan eng qisqa masofani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39. Quyidagi rasmda f(x) funksiyaning x = 1 abssissali nuqtasidagi urinmasi ko‘rsatilgan. h(x) = x · f(x2)</w:t>
      </w:r>
    </w:p>
    <w:p>
      <w:pPr>
        <w:spacing w:after="60" w:line="276" w:lineRule="auto"/>
      </w:pPr>
      <w:r>
        <w:rPr>
          <w:sz w:val="21"/>
        </w:rPr>
        <w:t>bo‘lsa,</w:t>
      </w:r>
    </w:p>
    <w:p>
      <w:pPr>
        <w:spacing w:after="60" w:line="276" w:lineRule="auto"/>
      </w:pPr>
      <w:r>
        <w:rPr>
          <w:sz w:val="21"/>
        </w:rPr>
        <w:t>x</w:t>
      </w:r>
    </w:p>
    <w:p>
      <w:pPr>
        <w:spacing w:after="60" w:line="276" w:lineRule="auto"/>
      </w:pPr>
      <w:r>
        <w:rPr>
          <w:sz w:val="21"/>
        </w:rPr>
        <w:t>y</w:t>
      </w:r>
    </w:p>
    <w:p>
      <w:pPr>
        <w:spacing w:after="60" w:line="276" w:lineRule="auto"/>
      </w:pPr>
      <w:r>
        <w:rPr>
          <w:sz w:val="21"/>
        </w:rPr>
        <w:t>f(x)</w:t>
      </w:r>
    </w:p>
    <w:p>
      <w:pPr>
        <w:spacing w:after="60" w:line="276" w:lineRule="auto"/>
      </w:pPr>
      <w:r>
        <w:rPr>
          <w:sz w:val="21"/>
        </w:rPr>
        <w:t>1</w:t>
      </w:r>
    </w:p>
    <w:p>
      <w:pPr>
        <w:spacing w:after="60" w:line="276" w:lineRule="auto"/>
      </w:pPr>
      <w:r>
        <w:rPr>
          <w:sz w:val="21"/>
        </w:rPr>
        <w:t>3</w:t>
      </w:r>
    </w:p>
    <w:p>
      <w:pPr>
        <w:spacing w:after="60" w:line="276" w:lineRule="auto"/>
      </w:pPr>
      <w:r>
        <w:rPr>
          <w:sz w:val="21"/>
        </w:rPr>
        <w:t>45◦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a) h′(1) 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h(x) funksiyaga x = 1 nuqtada o‘tkazilgan urinma tenglamasini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40. Quyida y = √x −1 funksiyaga x = 2 nuqtasiga urinuvchi urinma o‘tkazilgan.</w:t>
      </w:r>
    </w:p>
    <w:p>
      <w:pPr>
        <w:spacing w:after="60" w:line="276" w:lineRule="auto"/>
      </w:pPr>
      <w:r>
        <w:rPr>
          <w:sz w:val="21"/>
        </w:rPr>
        <w:t>x</w:t>
      </w:r>
    </w:p>
    <w:p>
      <w:pPr>
        <w:spacing w:after="60" w:line="276" w:lineRule="auto"/>
      </w:pPr>
      <w:r>
        <w:rPr>
          <w:sz w:val="21"/>
        </w:rPr>
        <w:t>y</w:t>
      </w:r>
    </w:p>
    <w:p>
      <w:pPr>
        <w:spacing w:after="60" w:line="276" w:lineRule="auto"/>
      </w:pPr>
      <w:r>
        <w:rPr>
          <w:sz w:val="21"/>
        </w:rPr>
        <w:t>d</w:t>
      </w:r>
    </w:p>
    <w:p>
      <w:pPr>
        <w:spacing w:after="60" w:line="276" w:lineRule="auto"/>
      </w:pPr>
      <w:r>
        <w:rPr>
          <w:sz w:val="21"/>
        </w:rPr>
        <w:t>y = √x −1</w:t>
      </w:r>
    </w:p>
    <w:p>
      <w:pPr>
        <w:spacing w:after="60" w:line="276" w:lineRule="auto"/>
      </w:pPr>
      <w:r>
        <w:rPr>
          <w:sz w:val="21"/>
        </w:rPr>
        <w:t>P(2, y)</w:t>
      </w:r>
    </w:p>
    <w:p>
      <w:pPr>
        <w:spacing w:after="60" w:line="276" w:lineRule="auto"/>
      </w:pPr>
      <w:r>
        <w:rPr>
          <w:sz w:val="21"/>
        </w:rPr>
        <w:t>a) Shtrixlangan soha yuzini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Shtrixlangan soha yuzini Ox o‘qi atrofida 360◦ga aylantirishdan hosil bo‘lgan jism hajmini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41. ABC teng yonli o‘tkir burchakli uchburchakning yon tomoni 15 ga, yuzi esa 67,5 ga teng. AC asosiga</w:t>
      </w:r>
    </w:p>
    <w:p>
      <w:pPr>
        <w:spacing w:after="60" w:line="276" w:lineRule="auto"/>
      </w:pPr>
      <w:r>
        <w:rPr>
          <w:sz w:val="21"/>
        </w:rPr>
        <w:t>va BC tomoniga o‘tkazilgan BE va AH balandliklar O nuqtada kesishadi.</w:t>
      </w:r>
    </w:p>
    <w:p>
      <w:pPr>
        <w:spacing w:after="60" w:line="276" w:lineRule="auto"/>
      </w:pPr>
      <w:r>
        <w:rPr>
          <w:sz w:val="21"/>
        </w:rPr>
        <w:t>a) BOH uchburchagining yuzini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BOH uchburchakning perimetrini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42. ABCD kvadratga O markazli yarim aylana va O1 markazli aylana ichki chizilgan.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D</w:t>
      </w:r>
    </w:p>
    <w:p>
      <w:pPr>
        <w:spacing w:after="60" w:line="276" w:lineRule="auto"/>
      </w:pPr>
      <w:r>
        <w:rPr>
          <w:sz w:val="21"/>
        </w:rPr>
        <w:t>O</w:t>
      </w:r>
    </w:p>
    <w:p>
      <w:pPr>
        <w:spacing w:after="60" w:line="276" w:lineRule="auto"/>
      </w:pPr>
      <w:r>
        <w:rPr>
          <w:sz w:val="21"/>
        </w:rPr>
        <w:t>O1</w:t>
      </w:r>
    </w:p>
    <w:p>
      <w:pPr>
        <w:spacing w:after="60" w:line="276" w:lineRule="auto"/>
      </w:pPr>
      <w:r>
        <w:rPr>
          <w:sz w:val="21"/>
        </w:rPr>
        <w:t>r</w:t>
      </w:r>
    </w:p>
    <w:p>
      <w:pPr>
        <w:spacing w:after="60" w:line="276" w:lineRule="auto"/>
      </w:pPr>
      <w:r>
        <w:rPr>
          <w:sz w:val="21"/>
        </w:rPr>
        <w:t>R</w:t>
      </w:r>
    </w:p>
    <w:p>
      <w:pPr>
        <w:spacing w:after="60" w:line="276" w:lineRule="auto"/>
      </w:pPr>
      <w:r>
        <w:rPr>
          <w:sz w:val="21"/>
        </w:rPr>
        <w:t>a) R</w:t>
      </w:r>
    </w:p>
    <w:p>
      <w:pPr>
        <w:spacing w:after="60" w:line="276" w:lineRule="auto"/>
      </w:pPr>
      <w:r>
        <w:rPr>
          <w:sz w:val="21"/>
        </w:rPr>
        <w:t>r ning qiymatini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Kvadratning tomoni 3 +</w:t>
      </w:r>
    </w:p>
    <w:p>
      <w:pPr>
        <w:spacing w:after="60" w:line="276" w:lineRule="auto"/>
      </w:pPr>
      <w:r>
        <w:rPr>
          <w:sz w:val="21"/>
        </w:rPr>
        <w:t>√</w:t>
      </w:r>
    </w:p>
    <w:p>
      <w:pPr>
        <w:spacing w:after="60" w:line="276" w:lineRule="auto"/>
      </w:pPr>
      <w:r>
        <w:rPr>
          <w:sz w:val="21"/>
        </w:rPr>
        <w:t>5 ga teng bo‘lsa, kichik aylana yuzasini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43. Yuzasi 144 sm2 bo‘lgan muntazam oltiburchak berilgan. Unga tomonlari 3k, 4k va 5k ga teng bo‘lgan</w:t>
      </w:r>
    </w:p>
    <w:p>
      <w:pPr>
        <w:spacing w:after="60" w:line="276" w:lineRule="auto"/>
      </w:pPr>
      <w:r>
        <w:rPr>
          <w:sz w:val="21"/>
        </w:rPr>
        <w:t>to‘g‘ri burchakli uchburchak ichki chizilgan.</w:t>
      </w:r>
    </w:p>
    <w:p>
      <w:pPr>
        <w:spacing w:after="60" w:line="276" w:lineRule="auto"/>
      </w:pPr>
      <w:r>
        <w:rPr>
          <w:sz w:val="21"/>
        </w:rPr>
        <w:t>A</w:t>
      </w:r>
    </w:p>
    <w:p>
      <w:pPr>
        <w:spacing w:after="60" w:line="276" w:lineRule="auto"/>
      </w:pPr>
      <w:r>
        <w:rPr>
          <w:sz w:val="21"/>
        </w:rPr>
        <w:t>C</w:t>
      </w:r>
    </w:p>
    <w:p>
      <w:pPr>
        <w:spacing w:after="60" w:line="276" w:lineRule="auto"/>
      </w:pPr>
      <w:r>
        <w:rPr>
          <w:sz w:val="21"/>
        </w:rPr>
        <w:t>B</w:t>
      </w:r>
    </w:p>
    <w:p>
      <w:pPr>
        <w:spacing w:after="60" w:line="276" w:lineRule="auto"/>
      </w:pPr>
      <w:r>
        <w:rPr>
          <w:sz w:val="21"/>
        </w:rPr>
        <w:t>4k</w:t>
      </w:r>
    </w:p>
    <w:p>
      <w:pPr>
        <w:spacing w:after="60" w:line="276" w:lineRule="auto"/>
      </w:pPr>
      <w:r>
        <w:rPr>
          <w:sz w:val="21"/>
        </w:rPr>
        <w:t>3k</w:t>
      </w:r>
    </w:p>
    <w:p>
      <w:pPr>
        <w:spacing w:after="60" w:line="276" w:lineRule="auto"/>
      </w:pPr>
      <w:r>
        <w:rPr>
          <w:sz w:val="21"/>
        </w:rPr>
        <w:t>5k</w:t>
      </w:r>
    </w:p>
    <w:p>
      <w:pPr>
        <w:spacing w:after="60" w:line="276" w:lineRule="auto"/>
      </w:pPr>
      <w:r>
        <w:rPr>
          <w:sz w:val="21"/>
        </w:rPr>
        <w:t>a) k2√</w:t>
      </w:r>
    </w:p>
    <w:p>
      <w:pPr>
        <w:spacing w:after="60" w:line="276" w:lineRule="auto"/>
      </w:pPr>
      <w:r>
        <w:rPr>
          <w:sz w:val="21"/>
        </w:rPr>
        <w:t>3 ning qiymatini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ABC uchburchak yuzini (cm2) toping.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44. Shaklda asoslari ustma-ust tushuvchi to‘g‘ri konus va to‘g‘ri silindr berilgan va O1T = O2T tenglik</w:t>
      </w:r>
    </w:p>
    <w:p>
      <w:pPr>
        <w:spacing w:after="60" w:line="276" w:lineRule="auto"/>
      </w:pPr>
      <w:r>
        <w:rPr>
          <w:sz w:val="21"/>
        </w:rPr>
        <w:t>o‘rinli. Shtrixlangan soha silindrdan konusni chiqarib tashlash orqali hosil qilingan.</w:t>
      </w:r>
    </w:p>
    <w:p>
      <w:pPr>
        <w:spacing w:after="60" w:line="276" w:lineRule="auto"/>
      </w:pPr>
      <w:r>
        <w:rPr>
          <w:sz w:val="21"/>
        </w:rPr>
        <w:t>O1</w:t>
      </w:r>
    </w:p>
    <w:p>
      <w:pPr>
        <w:spacing w:after="60" w:line="276" w:lineRule="auto"/>
      </w:pPr>
      <w:r>
        <w:rPr>
          <w:sz w:val="21"/>
        </w:rPr>
        <w:t>O2</w:t>
      </w:r>
    </w:p>
    <w:p>
      <w:pPr>
        <w:spacing w:after="60" w:line="276" w:lineRule="auto"/>
      </w:pPr>
      <w:r>
        <w:rPr>
          <w:sz w:val="21"/>
        </w:rPr>
        <w:t>T</w:t>
      </w:r>
    </w:p>
    <w:p>
      <w:pPr>
        <w:spacing w:after="60" w:line="276" w:lineRule="auto"/>
      </w:pPr>
      <w:r>
        <w:rPr>
          <w:sz w:val="21"/>
        </w:rPr>
        <w:t>a) Shtrixlangan soha silindrdan konusni chiqarib tashlash orqali hosil qilingan bo‘lsa, shtrixlangan soha</w:t>
      </w:r>
    </w:p>
    <w:p>
      <w:pPr>
        <w:spacing w:after="60" w:line="276" w:lineRule="auto"/>
      </w:pPr>
      <w:r>
        <w:rPr>
          <w:sz w:val="21"/>
        </w:rPr>
        <w:t>hajmining konus hajmiga nisbati qanchaga teng?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Konus hajmining silindr hajmiga nisbati qanchaga teng?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p>
      <w:pPr>
        <w:spacing w:after="60" w:line="276" w:lineRule="auto"/>
      </w:pPr>
      <w:r>
        <w:rPr>
          <w:sz w:val="21"/>
        </w:rPr>
        <w:t>45. Quyidagi rasmda ko‘rsatilganidek, A va B nuqtalaridan tezliklari mos ravishda 10 km/soat va 15 km/soat</w:t>
      </w:r>
    </w:p>
    <w:p>
      <w:pPr>
        <w:spacing w:after="60" w:line="276" w:lineRule="auto"/>
      </w:pPr>
      <w:r>
        <w:rPr>
          <w:sz w:val="21"/>
        </w:rPr>
        <w:t>bo‘lgan ikkita avtomobil belgilangan yo‘nalishlarda bir vaqtda harakat boshlamoqda. |AB| = 80 km</w:t>
      </w:r>
    </w:p>
    <w:p>
      <w:pPr>
        <w:spacing w:after="60" w:line="276" w:lineRule="auto"/>
      </w:pPr>
      <w:r>
        <w:rPr>
          <w:sz w:val="21"/>
        </w:rPr>
        <w:t>bo‘lsa,</w:t>
      </w:r>
    </w:p>
    <w:p>
      <w:pPr>
        <w:spacing w:after="60" w:line="276" w:lineRule="auto"/>
      </w:pPr>
      <w:r>
        <w:rPr>
          <w:sz w:val="21"/>
        </w:rPr>
        <w:t>a) Necha soatdan keyin ular orasidagi masofa eng qisqa bo‘ladi?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b) Bu vaqtda birinchi avtomobil qancha masofani bosib o‘tgan bo‘ladi?</w:t>
      </w:r>
    </w:p>
    <w:p>
      <w:pPr>
        <w:spacing w:after="60" w:line="276" w:lineRule="auto"/>
      </w:pPr>
      <w:r>
        <w:rPr>
          <w:sz w:val="21"/>
        </w:rPr>
        <w:t>Javob:</w:t>
      </w:r>
    </w:p>
    <w:p>
      <w:pPr>
        <w:spacing w:after="60" w:line="276" w:lineRule="auto"/>
      </w:pPr>
      <w:r>
        <w:rPr>
          <w:sz w:val="21"/>
        </w:rPr>
        <w:t>Diqqat! Javoblaringizni javoblar vaqaraqasiga ko‘chirib yozing.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